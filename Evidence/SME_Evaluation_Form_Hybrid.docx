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AE20" w14:textId="77777777" w:rsidR="002F2E86" w:rsidRDefault="00000000">
      <w:pPr>
        <w:jc w:val="center"/>
      </w:pPr>
      <w:r>
        <w:rPr>
          <w:b/>
          <w:sz w:val="30"/>
        </w:rPr>
        <w:t>SME Evaluation Form — Hybrid Review for AI-Structured Maintenance Transcripts</w:t>
      </w:r>
    </w:p>
    <w:p w14:paraId="643BF05E" w14:textId="77777777" w:rsidR="002F2E86" w:rsidRDefault="002F2E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2F2E86" w14:paraId="7A9AB946" w14:textId="77777777">
        <w:tc>
          <w:tcPr>
            <w:tcW w:w="5112" w:type="dxa"/>
            <w:shd w:val="clear" w:color="auto" w:fill="D9EAF7"/>
          </w:tcPr>
          <w:p w14:paraId="6A8131F8" w14:textId="77777777" w:rsidR="002F2E86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shd w:val="clear" w:color="auto" w:fill="D9EAF7"/>
          </w:tcPr>
          <w:p w14:paraId="7966DF8A" w14:textId="77777777" w:rsidR="002F2E86" w:rsidRDefault="00000000">
            <w:r>
              <w:rPr>
                <w:b/>
              </w:rPr>
              <w:t>Value</w:t>
            </w:r>
          </w:p>
        </w:tc>
      </w:tr>
      <w:tr w:rsidR="002F2E86" w14:paraId="1382618A" w14:textId="77777777">
        <w:tc>
          <w:tcPr>
            <w:tcW w:w="5112" w:type="dxa"/>
          </w:tcPr>
          <w:p w14:paraId="1CC2B448" w14:textId="77777777" w:rsidR="002F2E86" w:rsidRDefault="00000000">
            <w:r>
              <w:t>Reviewer</w:t>
            </w:r>
          </w:p>
        </w:tc>
        <w:tc>
          <w:tcPr>
            <w:tcW w:w="5112" w:type="dxa"/>
          </w:tcPr>
          <w:p w14:paraId="748AFFC0" w14:textId="77777777" w:rsidR="002F2E86" w:rsidRDefault="00000000">
            <w:r>
              <w:t>__________________________</w:t>
            </w:r>
          </w:p>
        </w:tc>
      </w:tr>
      <w:tr w:rsidR="002F2E86" w14:paraId="4450E44B" w14:textId="77777777">
        <w:tc>
          <w:tcPr>
            <w:tcW w:w="5112" w:type="dxa"/>
          </w:tcPr>
          <w:p w14:paraId="0BE4971F" w14:textId="77777777" w:rsidR="002F2E86" w:rsidRDefault="00000000">
            <w:r>
              <w:t>Date</w:t>
            </w:r>
          </w:p>
        </w:tc>
        <w:tc>
          <w:tcPr>
            <w:tcW w:w="5112" w:type="dxa"/>
          </w:tcPr>
          <w:p w14:paraId="5B862546" w14:textId="77777777" w:rsidR="002F2E86" w:rsidRDefault="00000000">
            <w:r>
              <w:t>__________________________</w:t>
            </w:r>
          </w:p>
        </w:tc>
      </w:tr>
      <w:tr w:rsidR="002F2E86" w14:paraId="669338DB" w14:textId="77777777">
        <w:tc>
          <w:tcPr>
            <w:tcW w:w="5112" w:type="dxa"/>
          </w:tcPr>
          <w:p w14:paraId="6E52E05E" w14:textId="77777777" w:rsidR="002F2E86" w:rsidRDefault="00000000">
            <w:r>
              <w:t>Prompt version</w:t>
            </w:r>
          </w:p>
        </w:tc>
        <w:tc>
          <w:tcPr>
            <w:tcW w:w="5112" w:type="dxa"/>
          </w:tcPr>
          <w:p w14:paraId="7C766F27" w14:textId="77777777" w:rsidR="002F2E86" w:rsidRDefault="00000000">
            <w:r>
              <w:t>__________________________</w:t>
            </w:r>
          </w:p>
        </w:tc>
      </w:tr>
      <w:tr w:rsidR="002F2E86" w14:paraId="442B1AD8" w14:textId="77777777">
        <w:tc>
          <w:tcPr>
            <w:tcW w:w="5112" w:type="dxa"/>
          </w:tcPr>
          <w:p w14:paraId="38F915FB" w14:textId="77777777" w:rsidR="002F2E86" w:rsidRDefault="00000000">
            <w:r>
              <w:t>Model used</w:t>
            </w:r>
          </w:p>
        </w:tc>
        <w:tc>
          <w:tcPr>
            <w:tcW w:w="5112" w:type="dxa"/>
          </w:tcPr>
          <w:p w14:paraId="46CD11A7" w14:textId="77777777" w:rsidR="002F2E86" w:rsidRDefault="00000000">
            <w:r>
              <w:t>__________________________</w:t>
            </w:r>
          </w:p>
        </w:tc>
      </w:tr>
      <w:tr w:rsidR="002F2E86" w14:paraId="52C7D33B" w14:textId="77777777">
        <w:tc>
          <w:tcPr>
            <w:tcW w:w="5112" w:type="dxa"/>
          </w:tcPr>
          <w:p w14:paraId="44B1AEE1" w14:textId="77777777" w:rsidR="002F2E86" w:rsidRDefault="00000000">
            <w:r>
              <w:t>Number of transcripts reviewed</w:t>
            </w:r>
          </w:p>
        </w:tc>
        <w:tc>
          <w:tcPr>
            <w:tcW w:w="5112" w:type="dxa"/>
          </w:tcPr>
          <w:p w14:paraId="6F8EC27B" w14:textId="77777777" w:rsidR="002F2E86" w:rsidRDefault="00000000">
            <w:r>
              <w:t>____ / ____</w:t>
            </w:r>
          </w:p>
        </w:tc>
      </w:tr>
    </w:tbl>
    <w:p w14:paraId="56FF63A9" w14:textId="77777777" w:rsidR="002F2E86" w:rsidRDefault="002F2E86"/>
    <w:p w14:paraId="1E9F3372" w14:textId="77777777" w:rsidR="002F2E86" w:rsidRDefault="00000000">
      <w:pPr>
        <w:pStyle w:val="Heading1"/>
      </w:pPr>
      <w:r>
        <w:t>Instructions</w:t>
      </w:r>
    </w:p>
    <w:p w14:paraId="5C856937" w14:textId="77777777" w:rsidR="002F2E86" w:rsidRDefault="00000000">
      <w:pPr>
        <w:pStyle w:val="ListNumber"/>
      </w:pPr>
      <w:r>
        <w:t>Review 3–5 structured transcripts.</w:t>
      </w:r>
    </w:p>
    <w:p w14:paraId="052243CB" w14:textId="77777777" w:rsidR="002F2E86" w:rsidRDefault="00000000">
      <w:pPr>
        <w:pStyle w:val="ListNumber"/>
      </w:pPr>
      <w:r>
        <w:t>Aim for a representative mix: at least one procedural video, at least one overview/conceptual video, and at least one transcript with few steps, weak extraction, or an error flag.</w:t>
      </w:r>
    </w:p>
    <w:p w14:paraId="0E8F69F0" w14:textId="77777777" w:rsidR="002F2E86" w:rsidRDefault="00000000">
      <w:pPr>
        <w:pStyle w:val="ListNumber"/>
      </w:pPr>
      <w:r>
        <w:t>For each transcript, open the structured JSON and compare it side by side with the original video, then fill in one copy of Section A.</w:t>
      </w:r>
    </w:p>
    <w:p w14:paraId="2EDFCF97" w14:textId="77777777" w:rsidR="002F2E86" w:rsidRDefault="00000000">
      <w:pPr>
        <w:pStyle w:val="ListNumber"/>
      </w:pPr>
      <w:r>
        <w:t>After reviewing all selected transcripts, complete Section B to capture recurring issues and improvement priorities.</w:t>
      </w:r>
    </w:p>
    <w:p w14:paraId="5B2B9E8F" w14:textId="77777777" w:rsidR="002F2E86" w:rsidRDefault="00000000">
      <w:pPr>
        <w:jc w:val="center"/>
      </w:pPr>
      <w:r>
        <w:t>————————————————————————————————————————</w:t>
      </w:r>
    </w:p>
    <w:p w14:paraId="336EB176" w14:textId="77777777" w:rsidR="002F2E86" w:rsidRDefault="00000000">
      <w:pPr>
        <w:pStyle w:val="Heading1"/>
      </w:pPr>
      <w:r>
        <w:t>Section A — Per-Transcript Review</w:t>
      </w:r>
    </w:p>
    <w:p w14:paraId="389AC9B8" w14:textId="77777777" w:rsidR="002F2E86" w:rsidRDefault="00000000">
      <w:r>
        <w:t>Copy this section once for each transcript reviewed.</w:t>
      </w:r>
    </w:p>
    <w:p w14:paraId="2539671F" w14:textId="77777777" w:rsidR="002F2E86" w:rsidRDefault="00000000">
      <w:pPr>
        <w:pStyle w:val="Heading2"/>
      </w:pPr>
      <w:r>
        <w:t>A0. Transcript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2F2E86" w14:paraId="0751FF6F" w14:textId="77777777">
        <w:tc>
          <w:tcPr>
            <w:tcW w:w="5112" w:type="dxa"/>
            <w:shd w:val="clear" w:color="auto" w:fill="D9EAF7"/>
          </w:tcPr>
          <w:p w14:paraId="2635CA7C" w14:textId="77777777" w:rsidR="002F2E86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shd w:val="clear" w:color="auto" w:fill="D9EAF7"/>
          </w:tcPr>
          <w:p w14:paraId="78A5AFB1" w14:textId="77777777" w:rsidR="002F2E86" w:rsidRDefault="00000000">
            <w:r>
              <w:rPr>
                <w:b/>
              </w:rPr>
              <w:t>Value</w:t>
            </w:r>
          </w:p>
        </w:tc>
      </w:tr>
      <w:tr w:rsidR="002F2E86" w14:paraId="2290E699" w14:textId="77777777">
        <w:tc>
          <w:tcPr>
            <w:tcW w:w="5112" w:type="dxa"/>
          </w:tcPr>
          <w:p w14:paraId="6FC0E89D" w14:textId="77777777" w:rsidR="002F2E86" w:rsidRDefault="00000000">
            <w:r>
              <w:t>File name</w:t>
            </w:r>
          </w:p>
        </w:tc>
        <w:tc>
          <w:tcPr>
            <w:tcW w:w="5112" w:type="dxa"/>
          </w:tcPr>
          <w:p w14:paraId="56A8BE14" w14:textId="77777777" w:rsidR="002F2E86" w:rsidRDefault="002F2E86"/>
        </w:tc>
      </w:tr>
      <w:tr w:rsidR="002F2E86" w14:paraId="225F0368" w14:textId="77777777">
        <w:tc>
          <w:tcPr>
            <w:tcW w:w="5112" w:type="dxa"/>
          </w:tcPr>
          <w:p w14:paraId="2BEB538D" w14:textId="77777777" w:rsidR="002F2E86" w:rsidRDefault="00000000">
            <w:r>
              <w:t>Transcript ID</w:t>
            </w:r>
          </w:p>
        </w:tc>
        <w:tc>
          <w:tcPr>
            <w:tcW w:w="5112" w:type="dxa"/>
          </w:tcPr>
          <w:p w14:paraId="7DF10523" w14:textId="77777777" w:rsidR="002F2E86" w:rsidRDefault="002F2E86"/>
        </w:tc>
      </w:tr>
      <w:tr w:rsidR="002F2E86" w14:paraId="4260D154" w14:textId="77777777">
        <w:tc>
          <w:tcPr>
            <w:tcW w:w="5112" w:type="dxa"/>
          </w:tcPr>
          <w:p w14:paraId="321271A4" w14:textId="77777777" w:rsidR="002F2E86" w:rsidRDefault="00000000">
            <w:r>
              <w:t>Video title</w:t>
            </w:r>
          </w:p>
        </w:tc>
        <w:tc>
          <w:tcPr>
            <w:tcW w:w="5112" w:type="dxa"/>
          </w:tcPr>
          <w:p w14:paraId="089E77A6" w14:textId="77777777" w:rsidR="002F2E86" w:rsidRDefault="002F2E86"/>
        </w:tc>
      </w:tr>
      <w:tr w:rsidR="002F2E86" w14:paraId="02982C68" w14:textId="77777777">
        <w:tc>
          <w:tcPr>
            <w:tcW w:w="5112" w:type="dxa"/>
          </w:tcPr>
          <w:p w14:paraId="174B5BEF" w14:textId="77777777" w:rsidR="002F2E86" w:rsidRDefault="00000000">
            <w:r>
              <w:t>Source video</w:t>
            </w:r>
          </w:p>
        </w:tc>
        <w:tc>
          <w:tcPr>
            <w:tcW w:w="5112" w:type="dxa"/>
          </w:tcPr>
          <w:p w14:paraId="4112A030" w14:textId="77777777" w:rsidR="002F2E86" w:rsidRDefault="002F2E86"/>
        </w:tc>
      </w:tr>
      <w:tr w:rsidR="002F2E86" w14:paraId="75F35607" w14:textId="77777777">
        <w:tc>
          <w:tcPr>
            <w:tcW w:w="5112" w:type="dxa"/>
          </w:tcPr>
          <w:p w14:paraId="22EC3287" w14:textId="77777777" w:rsidR="002F2E86" w:rsidRDefault="00000000">
            <w:r>
              <w:t>procedure_type (AI output)</w:t>
            </w:r>
          </w:p>
        </w:tc>
        <w:tc>
          <w:tcPr>
            <w:tcW w:w="5112" w:type="dxa"/>
          </w:tcPr>
          <w:p w14:paraId="5A5B26FB" w14:textId="77777777" w:rsidR="002F2E86" w:rsidRDefault="002F2E86"/>
        </w:tc>
      </w:tr>
      <w:tr w:rsidR="002F2E86" w14:paraId="4A7A429E" w14:textId="77777777">
        <w:tc>
          <w:tcPr>
            <w:tcW w:w="5112" w:type="dxa"/>
          </w:tcPr>
          <w:p w14:paraId="13384B7F" w14:textId="77777777" w:rsidR="002F2E86" w:rsidRDefault="00000000">
            <w:r>
              <w:t>Number of steps extracted</w:t>
            </w:r>
          </w:p>
        </w:tc>
        <w:tc>
          <w:tcPr>
            <w:tcW w:w="5112" w:type="dxa"/>
          </w:tcPr>
          <w:p w14:paraId="71B511D6" w14:textId="77777777" w:rsidR="002F2E86" w:rsidRDefault="002F2E86"/>
        </w:tc>
      </w:tr>
      <w:tr w:rsidR="002F2E86" w14:paraId="26CEE044" w14:textId="77777777">
        <w:tc>
          <w:tcPr>
            <w:tcW w:w="5112" w:type="dxa"/>
          </w:tcPr>
          <w:p w14:paraId="4F5A7540" w14:textId="77777777" w:rsidR="002F2E86" w:rsidRDefault="00000000">
            <w:r>
              <w:t>Evaluator confidence in this review</w:t>
            </w:r>
          </w:p>
        </w:tc>
        <w:tc>
          <w:tcPr>
            <w:tcW w:w="5112" w:type="dxa"/>
          </w:tcPr>
          <w:p w14:paraId="5C50E786" w14:textId="77777777" w:rsidR="002F2E86" w:rsidRDefault="00000000">
            <w:r>
              <w:t>High / Medium / Low</w:t>
            </w:r>
          </w:p>
        </w:tc>
      </w:tr>
    </w:tbl>
    <w:p w14:paraId="697E4959" w14:textId="77777777" w:rsidR="002F2E86" w:rsidRDefault="002F2E86"/>
    <w:p w14:paraId="2CD0C176" w14:textId="77777777" w:rsidR="002F2E86" w:rsidRDefault="00000000">
      <w:pPr>
        <w:pStyle w:val="Heading2"/>
      </w:pPr>
      <w:r>
        <w:t>A1. Title, Summary &amp; Metadata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2F2E86" w14:paraId="510ADB65" w14:textId="77777777">
        <w:tc>
          <w:tcPr>
            <w:tcW w:w="2556" w:type="dxa"/>
            <w:shd w:val="clear" w:color="auto" w:fill="D9EAF7"/>
          </w:tcPr>
          <w:p w14:paraId="5F9A9572" w14:textId="77777777" w:rsidR="002F2E86" w:rsidRDefault="00000000">
            <w:r>
              <w:rPr>
                <w:b/>
              </w:rPr>
              <w:t>Field / Criterion</w:t>
            </w:r>
          </w:p>
        </w:tc>
        <w:tc>
          <w:tcPr>
            <w:tcW w:w="2556" w:type="dxa"/>
            <w:shd w:val="clear" w:color="auto" w:fill="D9EAF7"/>
          </w:tcPr>
          <w:p w14:paraId="48641E7D" w14:textId="77777777" w:rsidR="002F2E86" w:rsidRDefault="00000000">
            <w:r>
              <w:rPr>
                <w:b/>
              </w:rPr>
              <w:t>AI Output</w:t>
            </w:r>
          </w:p>
        </w:tc>
        <w:tc>
          <w:tcPr>
            <w:tcW w:w="2556" w:type="dxa"/>
            <w:shd w:val="clear" w:color="auto" w:fill="D9EAF7"/>
          </w:tcPr>
          <w:p w14:paraId="43F286B7" w14:textId="77777777" w:rsidR="002F2E86" w:rsidRDefault="00000000">
            <w:r>
              <w:rPr>
                <w:b/>
              </w:rPr>
              <w:t>Rating</w:t>
            </w:r>
          </w:p>
        </w:tc>
        <w:tc>
          <w:tcPr>
            <w:tcW w:w="2556" w:type="dxa"/>
            <w:shd w:val="clear" w:color="auto" w:fill="D9EAF7"/>
          </w:tcPr>
          <w:p w14:paraId="4A26E422" w14:textId="77777777" w:rsidR="002F2E86" w:rsidRDefault="00000000">
            <w:r>
              <w:rPr>
                <w:b/>
              </w:rPr>
              <w:t>Suggested Fix / Notes</w:t>
            </w:r>
          </w:p>
        </w:tc>
      </w:tr>
      <w:tr w:rsidR="002F2E86" w14:paraId="7D3B62E3" w14:textId="77777777">
        <w:tc>
          <w:tcPr>
            <w:tcW w:w="2556" w:type="dxa"/>
          </w:tcPr>
          <w:p w14:paraId="288F92E0" w14:textId="77777777" w:rsidR="002F2E86" w:rsidRDefault="00000000">
            <w:r>
              <w:t>Title accurately describes the procedure</w:t>
            </w:r>
          </w:p>
        </w:tc>
        <w:tc>
          <w:tcPr>
            <w:tcW w:w="2556" w:type="dxa"/>
          </w:tcPr>
          <w:p w14:paraId="27026568" w14:textId="77777777" w:rsidR="002F2E86" w:rsidRDefault="002F2E86"/>
        </w:tc>
        <w:tc>
          <w:tcPr>
            <w:tcW w:w="2556" w:type="dxa"/>
          </w:tcPr>
          <w:p w14:paraId="21F90BF1" w14:textId="77777777" w:rsidR="002F2E86" w:rsidRDefault="00000000">
            <w:r>
              <w:t>☐ Correct   ☐ Partial   ☐ Wrong</w:t>
            </w:r>
          </w:p>
        </w:tc>
        <w:tc>
          <w:tcPr>
            <w:tcW w:w="2556" w:type="dxa"/>
          </w:tcPr>
          <w:p w14:paraId="6A4BE920" w14:textId="77777777" w:rsidR="002F2E86" w:rsidRDefault="002F2E86"/>
        </w:tc>
      </w:tr>
      <w:tr w:rsidR="002F2E86" w14:paraId="5E0A7CAC" w14:textId="77777777">
        <w:tc>
          <w:tcPr>
            <w:tcW w:w="2556" w:type="dxa"/>
          </w:tcPr>
          <w:p w14:paraId="6A4D9EBD" w14:textId="77777777" w:rsidR="002F2E86" w:rsidRDefault="00000000">
            <w:r>
              <w:t>Summary captures the key points in 2–3 sentences</w:t>
            </w:r>
          </w:p>
        </w:tc>
        <w:tc>
          <w:tcPr>
            <w:tcW w:w="2556" w:type="dxa"/>
          </w:tcPr>
          <w:p w14:paraId="3ECFB7AA" w14:textId="77777777" w:rsidR="002F2E86" w:rsidRDefault="002F2E86"/>
        </w:tc>
        <w:tc>
          <w:tcPr>
            <w:tcW w:w="2556" w:type="dxa"/>
          </w:tcPr>
          <w:p w14:paraId="41C5CA07" w14:textId="77777777" w:rsidR="002F2E86" w:rsidRDefault="00000000">
            <w:r>
              <w:t>☐ Correct   ☐ Partial   ☐ Wrong</w:t>
            </w:r>
          </w:p>
        </w:tc>
        <w:tc>
          <w:tcPr>
            <w:tcW w:w="2556" w:type="dxa"/>
          </w:tcPr>
          <w:p w14:paraId="5BE43D24" w14:textId="77777777" w:rsidR="002F2E86" w:rsidRDefault="002F2E86"/>
        </w:tc>
      </w:tr>
      <w:tr w:rsidR="002F2E86" w14:paraId="34AF22A6" w14:textId="77777777">
        <w:tc>
          <w:tcPr>
            <w:tcW w:w="2556" w:type="dxa"/>
          </w:tcPr>
          <w:p w14:paraId="535DB038" w14:textId="77777777" w:rsidR="002F2E86" w:rsidRDefault="00000000">
            <w:r>
              <w:t>procedure_type is appropriate</w:t>
            </w:r>
          </w:p>
        </w:tc>
        <w:tc>
          <w:tcPr>
            <w:tcW w:w="2556" w:type="dxa"/>
          </w:tcPr>
          <w:p w14:paraId="4C3E3719" w14:textId="77777777" w:rsidR="002F2E86" w:rsidRDefault="002F2E86"/>
        </w:tc>
        <w:tc>
          <w:tcPr>
            <w:tcW w:w="2556" w:type="dxa"/>
          </w:tcPr>
          <w:p w14:paraId="09D4A35C" w14:textId="77777777" w:rsidR="002F2E86" w:rsidRDefault="00000000">
            <w:r>
              <w:t>☐ Correct   ☐ Wrong</w:t>
            </w:r>
          </w:p>
        </w:tc>
        <w:tc>
          <w:tcPr>
            <w:tcW w:w="2556" w:type="dxa"/>
          </w:tcPr>
          <w:p w14:paraId="3D8BBBC4" w14:textId="77777777" w:rsidR="002F2E86" w:rsidRDefault="002F2E86"/>
        </w:tc>
      </w:tr>
      <w:tr w:rsidR="002F2E86" w14:paraId="6AA349EC" w14:textId="77777777">
        <w:tc>
          <w:tcPr>
            <w:tcW w:w="2556" w:type="dxa"/>
          </w:tcPr>
          <w:p w14:paraId="3DD108FB" w14:textId="77777777" w:rsidR="002F2E86" w:rsidRDefault="00000000">
            <w:r>
              <w:t>skill_level is appropriate</w:t>
            </w:r>
          </w:p>
        </w:tc>
        <w:tc>
          <w:tcPr>
            <w:tcW w:w="2556" w:type="dxa"/>
          </w:tcPr>
          <w:p w14:paraId="17525463" w14:textId="77777777" w:rsidR="002F2E86" w:rsidRDefault="002F2E86"/>
        </w:tc>
        <w:tc>
          <w:tcPr>
            <w:tcW w:w="2556" w:type="dxa"/>
          </w:tcPr>
          <w:p w14:paraId="4C7C0D37" w14:textId="77777777" w:rsidR="002F2E86" w:rsidRDefault="00000000">
            <w:r>
              <w:t>☐ Correct   ☐ Wrong</w:t>
            </w:r>
          </w:p>
        </w:tc>
        <w:tc>
          <w:tcPr>
            <w:tcW w:w="2556" w:type="dxa"/>
          </w:tcPr>
          <w:p w14:paraId="4E13DA1C" w14:textId="77777777" w:rsidR="002F2E86" w:rsidRDefault="002F2E86"/>
        </w:tc>
      </w:tr>
      <w:tr w:rsidR="002F2E86" w14:paraId="58941FE8" w14:textId="77777777">
        <w:tc>
          <w:tcPr>
            <w:tcW w:w="2556" w:type="dxa"/>
          </w:tcPr>
          <w:p w14:paraId="1557D634" w14:textId="77777777" w:rsidR="002F2E86" w:rsidRDefault="00000000">
            <w:r>
              <w:t>system_context is correct</w:t>
            </w:r>
          </w:p>
        </w:tc>
        <w:tc>
          <w:tcPr>
            <w:tcW w:w="2556" w:type="dxa"/>
          </w:tcPr>
          <w:p w14:paraId="65C138D8" w14:textId="77777777" w:rsidR="002F2E86" w:rsidRDefault="002F2E86"/>
        </w:tc>
        <w:tc>
          <w:tcPr>
            <w:tcW w:w="2556" w:type="dxa"/>
          </w:tcPr>
          <w:p w14:paraId="40AE99E6" w14:textId="77777777" w:rsidR="002F2E86" w:rsidRDefault="00000000">
            <w:r>
              <w:t>☐ Correct   ☐ Wrong</w:t>
            </w:r>
          </w:p>
        </w:tc>
        <w:tc>
          <w:tcPr>
            <w:tcW w:w="2556" w:type="dxa"/>
          </w:tcPr>
          <w:p w14:paraId="0552E7D2" w14:textId="77777777" w:rsidR="002F2E86" w:rsidRDefault="002F2E86"/>
        </w:tc>
      </w:tr>
    </w:tbl>
    <w:p w14:paraId="4598DF19" w14:textId="77777777" w:rsidR="002F2E86" w:rsidRDefault="002F2E86"/>
    <w:p w14:paraId="14B3976E" w14:textId="77777777" w:rsidR="002F2E86" w:rsidRDefault="00000000">
      <w:pPr>
        <w:pStyle w:val="Heading2"/>
      </w:pPr>
      <w:r>
        <w:lastRenderedPageBreak/>
        <w:t>A2. Steps Accuracy</w:t>
      </w:r>
    </w:p>
    <w:p w14:paraId="48C5062A" w14:textId="77777777" w:rsidR="002F2E86" w:rsidRDefault="00000000">
      <w:pPr>
        <w:pStyle w:val="Heading3"/>
      </w:pPr>
      <w:r>
        <w:t>A2.1 Extracted Steps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2F2E86" w14:paraId="58CBF906" w14:textId="77777777">
        <w:tc>
          <w:tcPr>
            <w:tcW w:w="2556" w:type="dxa"/>
            <w:shd w:val="clear" w:color="auto" w:fill="D9EAF7"/>
          </w:tcPr>
          <w:p w14:paraId="498A63BB" w14:textId="77777777" w:rsidR="002F2E86" w:rsidRDefault="00000000">
            <w:r>
              <w:rPr>
                <w:b/>
              </w:rPr>
              <w:t>Step #</w:t>
            </w:r>
          </w:p>
        </w:tc>
        <w:tc>
          <w:tcPr>
            <w:tcW w:w="2556" w:type="dxa"/>
            <w:shd w:val="clear" w:color="auto" w:fill="D9EAF7"/>
          </w:tcPr>
          <w:p w14:paraId="5D20DB0B" w14:textId="77777777" w:rsidR="002F2E86" w:rsidRDefault="00000000">
            <w:r>
              <w:rPr>
                <w:b/>
              </w:rPr>
              <w:t>Action / step_title (from AI)</w:t>
            </w:r>
          </w:p>
        </w:tc>
        <w:tc>
          <w:tcPr>
            <w:tcW w:w="2556" w:type="dxa"/>
            <w:shd w:val="clear" w:color="auto" w:fill="D9EAF7"/>
          </w:tcPr>
          <w:p w14:paraId="5080143B" w14:textId="77777777" w:rsidR="002F2E86" w:rsidRDefault="00000000">
            <w:r>
              <w:rPr>
                <w:b/>
              </w:rPr>
              <w:t>Matches video?</w:t>
            </w:r>
          </w:p>
        </w:tc>
        <w:tc>
          <w:tcPr>
            <w:tcW w:w="2556" w:type="dxa"/>
            <w:shd w:val="clear" w:color="auto" w:fill="D9EAF7"/>
          </w:tcPr>
          <w:p w14:paraId="5C94F01A" w14:textId="77777777" w:rsidR="002F2E86" w:rsidRDefault="00000000">
            <w:r>
              <w:rPr>
                <w:b/>
              </w:rPr>
              <w:t>Issues / Corrections</w:t>
            </w:r>
          </w:p>
        </w:tc>
      </w:tr>
      <w:tr w:rsidR="002F2E86" w14:paraId="466E116D" w14:textId="77777777">
        <w:tc>
          <w:tcPr>
            <w:tcW w:w="2556" w:type="dxa"/>
          </w:tcPr>
          <w:p w14:paraId="241D4462" w14:textId="77777777" w:rsidR="002F2E86" w:rsidRDefault="00000000">
            <w:r>
              <w:t>1</w:t>
            </w:r>
          </w:p>
        </w:tc>
        <w:tc>
          <w:tcPr>
            <w:tcW w:w="2556" w:type="dxa"/>
          </w:tcPr>
          <w:p w14:paraId="11D517FB" w14:textId="77777777" w:rsidR="002F2E86" w:rsidRDefault="002F2E86"/>
        </w:tc>
        <w:tc>
          <w:tcPr>
            <w:tcW w:w="2556" w:type="dxa"/>
          </w:tcPr>
          <w:p w14:paraId="3705AA63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6F666643" w14:textId="77777777" w:rsidR="002F2E86" w:rsidRDefault="002F2E86"/>
        </w:tc>
      </w:tr>
      <w:tr w:rsidR="002F2E86" w14:paraId="06D5ED95" w14:textId="77777777">
        <w:tc>
          <w:tcPr>
            <w:tcW w:w="2556" w:type="dxa"/>
          </w:tcPr>
          <w:p w14:paraId="079F4A75" w14:textId="77777777" w:rsidR="002F2E86" w:rsidRDefault="00000000">
            <w:r>
              <w:t>2</w:t>
            </w:r>
          </w:p>
        </w:tc>
        <w:tc>
          <w:tcPr>
            <w:tcW w:w="2556" w:type="dxa"/>
          </w:tcPr>
          <w:p w14:paraId="04F82567" w14:textId="77777777" w:rsidR="002F2E86" w:rsidRDefault="002F2E86"/>
        </w:tc>
        <w:tc>
          <w:tcPr>
            <w:tcW w:w="2556" w:type="dxa"/>
          </w:tcPr>
          <w:p w14:paraId="3EBF8B0D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5546591F" w14:textId="77777777" w:rsidR="002F2E86" w:rsidRDefault="002F2E86"/>
        </w:tc>
      </w:tr>
      <w:tr w:rsidR="002F2E86" w14:paraId="24914557" w14:textId="77777777">
        <w:tc>
          <w:tcPr>
            <w:tcW w:w="2556" w:type="dxa"/>
          </w:tcPr>
          <w:p w14:paraId="58080F25" w14:textId="77777777" w:rsidR="002F2E86" w:rsidRDefault="00000000">
            <w:r>
              <w:t>3</w:t>
            </w:r>
          </w:p>
        </w:tc>
        <w:tc>
          <w:tcPr>
            <w:tcW w:w="2556" w:type="dxa"/>
          </w:tcPr>
          <w:p w14:paraId="4839EA1D" w14:textId="77777777" w:rsidR="002F2E86" w:rsidRDefault="002F2E86"/>
        </w:tc>
        <w:tc>
          <w:tcPr>
            <w:tcW w:w="2556" w:type="dxa"/>
          </w:tcPr>
          <w:p w14:paraId="70D7350C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0B1AF763" w14:textId="77777777" w:rsidR="002F2E86" w:rsidRDefault="002F2E86"/>
        </w:tc>
      </w:tr>
      <w:tr w:rsidR="002F2E86" w14:paraId="6EFADA62" w14:textId="77777777">
        <w:tc>
          <w:tcPr>
            <w:tcW w:w="2556" w:type="dxa"/>
          </w:tcPr>
          <w:p w14:paraId="741DF32B" w14:textId="77777777" w:rsidR="002F2E86" w:rsidRDefault="00000000">
            <w:r>
              <w:t>4</w:t>
            </w:r>
          </w:p>
        </w:tc>
        <w:tc>
          <w:tcPr>
            <w:tcW w:w="2556" w:type="dxa"/>
          </w:tcPr>
          <w:p w14:paraId="3C06AD49" w14:textId="77777777" w:rsidR="002F2E86" w:rsidRDefault="002F2E86"/>
        </w:tc>
        <w:tc>
          <w:tcPr>
            <w:tcW w:w="2556" w:type="dxa"/>
          </w:tcPr>
          <w:p w14:paraId="67329C50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1BA39E41" w14:textId="77777777" w:rsidR="002F2E86" w:rsidRDefault="002F2E86"/>
        </w:tc>
      </w:tr>
      <w:tr w:rsidR="002F2E86" w14:paraId="52581996" w14:textId="77777777">
        <w:tc>
          <w:tcPr>
            <w:tcW w:w="2556" w:type="dxa"/>
          </w:tcPr>
          <w:p w14:paraId="2898D957" w14:textId="77777777" w:rsidR="002F2E86" w:rsidRDefault="00000000">
            <w:r>
              <w:t>5</w:t>
            </w:r>
          </w:p>
        </w:tc>
        <w:tc>
          <w:tcPr>
            <w:tcW w:w="2556" w:type="dxa"/>
          </w:tcPr>
          <w:p w14:paraId="0AD69C46" w14:textId="77777777" w:rsidR="002F2E86" w:rsidRDefault="002F2E86"/>
        </w:tc>
        <w:tc>
          <w:tcPr>
            <w:tcW w:w="2556" w:type="dxa"/>
          </w:tcPr>
          <w:p w14:paraId="6635EFB6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3E3A017E" w14:textId="77777777" w:rsidR="002F2E86" w:rsidRDefault="002F2E86"/>
        </w:tc>
      </w:tr>
      <w:tr w:rsidR="002F2E86" w14:paraId="0FE57024" w14:textId="77777777">
        <w:tc>
          <w:tcPr>
            <w:tcW w:w="2556" w:type="dxa"/>
          </w:tcPr>
          <w:p w14:paraId="18DA6F07" w14:textId="77777777" w:rsidR="002F2E86" w:rsidRDefault="00000000">
            <w:r>
              <w:t>6</w:t>
            </w:r>
          </w:p>
        </w:tc>
        <w:tc>
          <w:tcPr>
            <w:tcW w:w="2556" w:type="dxa"/>
          </w:tcPr>
          <w:p w14:paraId="0EE229BA" w14:textId="77777777" w:rsidR="002F2E86" w:rsidRDefault="002F2E86"/>
        </w:tc>
        <w:tc>
          <w:tcPr>
            <w:tcW w:w="2556" w:type="dxa"/>
          </w:tcPr>
          <w:p w14:paraId="1567714E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3C7281AC" w14:textId="77777777" w:rsidR="002F2E86" w:rsidRDefault="002F2E86"/>
        </w:tc>
      </w:tr>
      <w:tr w:rsidR="002F2E86" w14:paraId="063C5935" w14:textId="77777777">
        <w:tc>
          <w:tcPr>
            <w:tcW w:w="2556" w:type="dxa"/>
          </w:tcPr>
          <w:p w14:paraId="700BC195" w14:textId="77777777" w:rsidR="002F2E86" w:rsidRDefault="00000000">
            <w:r>
              <w:t>7</w:t>
            </w:r>
          </w:p>
        </w:tc>
        <w:tc>
          <w:tcPr>
            <w:tcW w:w="2556" w:type="dxa"/>
          </w:tcPr>
          <w:p w14:paraId="0E0E6D4A" w14:textId="77777777" w:rsidR="002F2E86" w:rsidRDefault="002F2E86"/>
        </w:tc>
        <w:tc>
          <w:tcPr>
            <w:tcW w:w="2556" w:type="dxa"/>
          </w:tcPr>
          <w:p w14:paraId="5A83629C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7D6AD362" w14:textId="77777777" w:rsidR="002F2E86" w:rsidRDefault="002F2E86"/>
        </w:tc>
      </w:tr>
      <w:tr w:rsidR="002F2E86" w14:paraId="5464CE17" w14:textId="77777777">
        <w:tc>
          <w:tcPr>
            <w:tcW w:w="2556" w:type="dxa"/>
          </w:tcPr>
          <w:p w14:paraId="5436EA72" w14:textId="77777777" w:rsidR="002F2E86" w:rsidRDefault="00000000">
            <w:r>
              <w:t>8</w:t>
            </w:r>
          </w:p>
        </w:tc>
        <w:tc>
          <w:tcPr>
            <w:tcW w:w="2556" w:type="dxa"/>
          </w:tcPr>
          <w:p w14:paraId="59CCE6FD" w14:textId="77777777" w:rsidR="002F2E86" w:rsidRDefault="002F2E86"/>
        </w:tc>
        <w:tc>
          <w:tcPr>
            <w:tcW w:w="2556" w:type="dxa"/>
          </w:tcPr>
          <w:p w14:paraId="24C64E01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66AB4AE3" w14:textId="77777777" w:rsidR="002F2E86" w:rsidRDefault="002F2E86"/>
        </w:tc>
      </w:tr>
    </w:tbl>
    <w:p w14:paraId="3A432A36" w14:textId="77777777" w:rsidR="002F2E86" w:rsidRDefault="002F2E86"/>
    <w:p w14:paraId="3DB73C00" w14:textId="77777777" w:rsidR="002F2E86" w:rsidRDefault="00000000">
      <w:r>
        <w:t>Add rows as needed.</w:t>
      </w:r>
    </w:p>
    <w:p w14:paraId="3985926F" w14:textId="77777777" w:rsidR="002F2E86" w:rsidRDefault="00000000">
      <w:pPr>
        <w:pStyle w:val="Heading3"/>
      </w:pPr>
      <w:r>
        <w:t>A2.2 Missing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2F2E86" w14:paraId="75D04FA7" w14:textId="77777777">
        <w:tc>
          <w:tcPr>
            <w:tcW w:w="3408" w:type="dxa"/>
            <w:shd w:val="clear" w:color="auto" w:fill="D9EAF7"/>
          </w:tcPr>
          <w:p w14:paraId="544F7C46" w14:textId="77777777" w:rsidR="002F2E86" w:rsidRDefault="00000000">
            <w:r>
              <w:rPr>
                <w:b/>
              </w:rPr>
              <w:t>What the missing step should say</w:t>
            </w:r>
          </w:p>
        </w:tc>
        <w:tc>
          <w:tcPr>
            <w:tcW w:w="3408" w:type="dxa"/>
            <w:shd w:val="clear" w:color="auto" w:fill="D9EAF7"/>
          </w:tcPr>
          <w:p w14:paraId="085F5C01" w14:textId="77777777" w:rsidR="002F2E86" w:rsidRDefault="00000000">
            <w:r>
              <w:rPr>
                <w:b/>
              </w:rPr>
              <w:t>Approximate timestamp / position in video</w:t>
            </w:r>
          </w:p>
        </w:tc>
        <w:tc>
          <w:tcPr>
            <w:tcW w:w="3408" w:type="dxa"/>
            <w:shd w:val="clear" w:color="auto" w:fill="D9EAF7"/>
          </w:tcPr>
          <w:p w14:paraId="4D594C48" w14:textId="77777777" w:rsidR="002F2E86" w:rsidRDefault="00000000">
            <w:r>
              <w:rPr>
                <w:b/>
              </w:rPr>
              <w:t>Why it matters</w:t>
            </w:r>
          </w:p>
        </w:tc>
      </w:tr>
      <w:tr w:rsidR="002F2E86" w14:paraId="580E64E4" w14:textId="77777777">
        <w:tc>
          <w:tcPr>
            <w:tcW w:w="3408" w:type="dxa"/>
          </w:tcPr>
          <w:p w14:paraId="538CB047" w14:textId="77777777" w:rsidR="002F2E86" w:rsidRDefault="002F2E86"/>
        </w:tc>
        <w:tc>
          <w:tcPr>
            <w:tcW w:w="3408" w:type="dxa"/>
          </w:tcPr>
          <w:p w14:paraId="57538250" w14:textId="77777777" w:rsidR="002F2E86" w:rsidRDefault="002F2E86"/>
        </w:tc>
        <w:tc>
          <w:tcPr>
            <w:tcW w:w="3408" w:type="dxa"/>
          </w:tcPr>
          <w:p w14:paraId="39BB0DD5" w14:textId="77777777" w:rsidR="002F2E86" w:rsidRDefault="002F2E86"/>
        </w:tc>
      </w:tr>
      <w:tr w:rsidR="002F2E86" w14:paraId="3B9587B2" w14:textId="77777777">
        <w:tc>
          <w:tcPr>
            <w:tcW w:w="3408" w:type="dxa"/>
          </w:tcPr>
          <w:p w14:paraId="3B4167BA" w14:textId="77777777" w:rsidR="002F2E86" w:rsidRDefault="002F2E86"/>
        </w:tc>
        <w:tc>
          <w:tcPr>
            <w:tcW w:w="3408" w:type="dxa"/>
          </w:tcPr>
          <w:p w14:paraId="57352FCC" w14:textId="77777777" w:rsidR="002F2E86" w:rsidRDefault="002F2E86"/>
        </w:tc>
        <w:tc>
          <w:tcPr>
            <w:tcW w:w="3408" w:type="dxa"/>
          </w:tcPr>
          <w:p w14:paraId="2E778E29" w14:textId="77777777" w:rsidR="002F2E86" w:rsidRDefault="002F2E86"/>
        </w:tc>
      </w:tr>
    </w:tbl>
    <w:p w14:paraId="72839878" w14:textId="77777777" w:rsidR="002F2E86" w:rsidRDefault="002F2E86"/>
    <w:p w14:paraId="3D7D2782" w14:textId="77777777" w:rsidR="002F2E86" w:rsidRDefault="00000000">
      <w:pPr>
        <w:pStyle w:val="Heading3"/>
      </w:pPr>
      <w:r>
        <w:t>A2.3 Hallucinated / Invented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F2E86" w14:paraId="772503EE" w14:textId="77777777">
        <w:tc>
          <w:tcPr>
            <w:tcW w:w="3408" w:type="dxa"/>
            <w:shd w:val="clear" w:color="auto" w:fill="D9EAF7"/>
          </w:tcPr>
          <w:p w14:paraId="05618012" w14:textId="77777777" w:rsidR="002F2E86" w:rsidRDefault="00000000">
            <w:r>
              <w:rPr>
                <w:b/>
              </w:rPr>
              <w:t>Step #</w:t>
            </w:r>
          </w:p>
        </w:tc>
        <w:tc>
          <w:tcPr>
            <w:tcW w:w="3408" w:type="dxa"/>
            <w:shd w:val="clear" w:color="auto" w:fill="D9EAF7"/>
          </w:tcPr>
          <w:p w14:paraId="087ADDDA" w14:textId="77777777" w:rsidR="002F2E86" w:rsidRDefault="00000000">
            <w:r>
              <w:rPr>
                <w:b/>
              </w:rPr>
              <w:t>What the AI invented</w:t>
            </w:r>
          </w:p>
        </w:tc>
        <w:tc>
          <w:tcPr>
            <w:tcW w:w="3408" w:type="dxa"/>
            <w:shd w:val="clear" w:color="auto" w:fill="D9EAF7"/>
          </w:tcPr>
          <w:p w14:paraId="6C9DA738" w14:textId="77777777" w:rsidR="002F2E86" w:rsidRDefault="00000000">
            <w:r>
              <w:rPr>
                <w:b/>
              </w:rPr>
              <w:t>Why it is wrong</w:t>
            </w:r>
          </w:p>
        </w:tc>
      </w:tr>
      <w:tr w:rsidR="002F2E86" w14:paraId="113B57B2" w14:textId="77777777">
        <w:tc>
          <w:tcPr>
            <w:tcW w:w="3408" w:type="dxa"/>
          </w:tcPr>
          <w:p w14:paraId="6214B393" w14:textId="77777777" w:rsidR="002F2E86" w:rsidRDefault="002F2E86"/>
        </w:tc>
        <w:tc>
          <w:tcPr>
            <w:tcW w:w="3408" w:type="dxa"/>
          </w:tcPr>
          <w:p w14:paraId="4F3A00D1" w14:textId="77777777" w:rsidR="002F2E86" w:rsidRDefault="002F2E86"/>
        </w:tc>
        <w:tc>
          <w:tcPr>
            <w:tcW w:w="3408" w:type="dxa"/>
          </w:tcPr>
          <w:p w14:paraId="7F3E39C6" w14:textId="77777777" w:rsidR="002F2E86" w:rsidRDefault="002F2E86"/>
        </w:tc>
      </w:tr>
      <w:tr w:rsidR="002F2E86" w14:paraId="3B45992A" w14:textId="77777777">
        <w:tc>
          <w:tcPr>
            <w:tcW w:w="3408" w:type="dxa"/>
          </w:tcPr>
          <w:p w14:paraId="2C9FF765" w14:textId="77777777" w:rsidR="002F2E86" w:rsidRDefault="002F2E86"/>
        </w:tc>
        <w:tc>
          <w:tcPr>
            <w:tcW w:w="3408" w:type="dxa"/>
          </w:tcPr>
          <w:p w14:paraId="0FE2AC38" w14:textId="77777777" w:rsidR="002F2E86" w:rsidRDefault="002F2E86"/>
        </w:tc>
        <w:tc>
          <w:tcPr>
            <w:tcW w:w="3408" w:type="dxa"/>
          </w:tcPr>
          <w:p w14:paraId="05F5A19C" w14:textId="77777777" w:rsidR="002F2E86" w:rsidRDefault="002F2E86"/>
        </w:tc>
      </w:tr>
    </w:tbl>
    <w:p w14:paraId="7811C2A3" w14:textId="77777777" w:rsidR="002F2E86" w:rsidRDefault="002F2E86"/>
    <w:p w14:paraId="5C64D402" w14:textId="77777777" w:rsidR="002F2E86" w:rsidRDefault="00000000">
      <w:pPr>
        <w:pStyle w:val="Heading3"/>
      </w:pPr>
      <w:r>
        <w:t>A2.4 Step Order Quality</w:t>
      </w:r>
    </w:p>
    <w:p w14:paraId="2326470A" w14:textId="77777777" w:rsidR="002F2E86" w:rsidRDefault="00000000">
      <w:r>
        <w:t>Is the step ordering correct?   ☐ Yes   ☐ No   → Describe issue: __________________________________________</w:t>
      </w:r>
    </w:p>
    <w:p w14:paraId="0E801D35" w14:textId="77777777" w:rsidR="002F2E86" w:rsidRDefault="00000000">
      <w:r>
        <w:t>Are any steps merged or split incorrectly?   ☐ No   ☐ Yes   → Explain: ________________________________________________</w:t>
      </w:r>
    </w:p>
    <w:p w14:paraId="63ED342C" w14:textId="77777777" w:rsidR="002F2E86" w:rsidRDefault="00000000">
      <w:pPr>
        <w:pStyle w:val="Heading2"/>
      </w:pPr>
      <w:r>
        <w:t>A3. Safety Warnings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702"/>
        <w:gridCol w:w="1702"/>
        <w:gridCol w:w="1702"/>
        <w:gridCol w:w="1702"/>
        <w:gridCol w:w="1703"/>
      </w:tblGrid>
      <w:tr w:rsidR="002F2E86" w14:paraId="4545BA35" w14:textId="77777777">
        <w:tc>
          <w:tcPr>
            <w:tcW w:w="1704" w:type="dxa"/>
            <w:shd w:val="clear" w:color="auto" w:fill="D9EAF7"/>
          </w:tcPr>
          <w:p w14:paraId="1DF7657C" w14:textId="77777777" w:rsidR="002F2E86" w:rsidRDefault="00000000">
            <w:r>
              <w:rPr>
                <w:b/>
              </w:rPr>
              <w:t>Warning #</w:t>
            </w:r>
          </w:p>
        </w:tc>
        <w:tc>
          <w:tcPr>
            <w:tcW w:w="1704" w:type="dxa"/>
            <w:shd w:val="clear" w:color="auto" w:fill="D9EAF7"/>
          </w:tcPr>
          <w:p w14:paraId="36FD164C" w14:textId="77777777" w:rsidR="002F2E86" w:rsidRDefault="00000000">
            <w:r>
              <w:rPr>
                <w:b/>
              </w:rPr>
              <w:t>AI-extracted warning</w:t>
            </w:r>
          </w:p>
        </w:tc>
        <w:tc>
          <w:tcPr>
            <w:tcW w:w="1704" w:type="dxa"/>
            <w:shd w:val="clear" w:color="auto" w:fill="D9EAF7"/>
          </w:tcPr>
          <w:p w14:paraId="264D29B1" w14:textId="77777777" w:rsidR="002F2E86" w:rsidRDefault="00000000">
            <w:r>
              <w:rPr>
                <w:b/>
              </w:rPr>
              <w:t>Correct?</w:t>
            </w:r>
          </w:p>
        </w:tc>
        <w:tc>
          <w:tcPr>
            <w:tcW w:w="1704" w:type="dxa"/>
            <w:shd w:val="clear" w:color="auto" w:fill="D9EAF7"/>
          </w:tcPr>
          <w:p w14:paraId="79453B19" w14:textId="77777777" w:rsidR="002F2E86" w:rsidRDefault="00000000">
            <w:r>
              <w:rPr>
                <w:b/>
              </w:rPr>
              <w:t>Severity correct?</w:t>
            </w:r>
          </w:p>
        </w:tc>
        <w:tc>
          <w:tcPr>
            <w:tcW w:w="1704" w:type="dxa"/>
            <w:shd w:val="clear" w:color="auto" w:fill="D9EAF7"/>
          </w:tcPr>
          <w:p w14:paraId="6FF91914" w14:textId="77777777" w:rsidR="002F2E86" w:rsidRDefault="00000000">
            <w:r>
              <w:rPr>
                <w:b/>
              </w:rPr>
              <w:t>PPE correct?</w:t>
            </w:r>
          </w:p>
        </w:tc>
        <w:tc>
          <w:tcPr>
            <w:tcW w:w="1704" w:type="dxa"/>
            <w:shd w:val="clear" w:color="auto" w:fill="D9EAF7"/>
          </w:tcPr>
          <w:p w14:paraId="4243FCCA" w14:textId="77777777" w:rsidR="002F2E86" w:rsidRDefault="00000000">
            <w:r>
              <w:rPr>
                <w:b/>
              </w:rPr>
              <w:t>Notes / Corrections</w:t>
            </w:r>
          </w:p>
        </w:tc>
      </w:tr>
      <w:tr w:rsidR="002F2E86" w14:paraId="58835297" w14:textId="77777777">
        <w:tc>
          <w:tcPr>
            <w:tcW w:w="1704" w:type="dxa"/>
          </w:tcPr>
          <w:p w14:paraId="1F056184" w14:textId="77777777" w:rsidR="002F2E86" w:rsidRDefault="00000000">
            <w:r>
              <w:t>1</w:t>
            </w:r>
          </w:p>
        </w:tc>
        <w:tc>
          <w:tcPr>
            <w:tcW w:w="1704" w:type="dxa"/>
          </w:tcPr>
          <w:p w14:paraId="2C7ACBC3" w14:textId="77777777" w:rsidR="002F2E86" w:rsidRDefault="002F2E86"/>
        </w:tc>
        <w:tc>
          <w:tcPr>
            <w:tcW w:w="1704" w:type="dxa"/>
          </w:tcPr>
          <w:p w14:paraId="7DE7C443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3F614908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123B9A24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13950F94" w14:textId="77777777" w:rsidR="002F2E86" w:rsidRDefault="002F2E86"/>
        </w:tc>
      </w:tr>
      <w:tr w:rsidR="002F2E86" w14:paraId="3D5C5C2F" w14:textId="77777777">
        <w:tc>
          <w:tcPr>
            <w:tcW w:w="1704" w:type="dxa"/>
          </w:tcPr>
          <w:p w14:paraId="4104630A" w14:textId="77777777" w:rsidR="002F2E86" w:rsidRDefault="00000000">
            <w:r>
              <w:t>2</w:t>
            </w:r>
          </w:p>
        </w:tc>
        <w:tc>
          <w:tcPr>
            <w:tcW w:w="1704" w:type="dxa"/>
          </w:tcPr>
          <w:p w14:paraId="60585DF5" w14:textId="77777777" w:rsidR="002F2E86" w:rsidRDefault="002F2E86"/>
        </w:tc>
        <w:tc>
          <w:tcPr>
            <w:tcW w:w="1704" w:type="dxa"/>
          </w:tcPr>
          <w:p w14:paraId="39196C5A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1F5E8533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0828BA77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1D861EE8" w14:textId="77777777" w:rsidR="002F2E86" w:rsidRDefault="002F2E86"/>
        </w:tc>
      </w:tr>
      <w:tr w:rsidR="002F2E86" w14:paraId="2E298CF0" w14:textId="77777777">
        <w:tc>
          <w:tcPr>
            <w:tcW w:w="1704" w:type="dxa"/>
          </w:tcPr>
          <w:p w14:paraId="1B494FDE" w14:textId="77777777" w:rsidR="002F2E86" w:rsidRDefault="00000000">
            <w:r>
              <w:t>3</w:t>
            </w:r>
          </w:p>
        </w:tc>
        <w:tc>
          <w:tcPr>
            <w:tcW w:w="1704" w:type="dxa"/>
          </w:tcPr>
          <w:p w14:paraId="6689B47D" w14:textId="77777777" w:rsidR="002F2E86" w:rsidRDefault="002F2E86"/>
        </w:tc>
        <w:tc>
          <w:tcPr>
            <w:tcW w:w="1704" w:type="dxa"/>
          </w:tcPr>
          <w:p w14:paraId="4BDE0C21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20843D55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0C31BC93" w14:textId="77777777" w:rsidR="002F2E86" w:rsidRDefault="00000000">
            <w:r>
              <w:t>☐ Yes   ☐ No</w:t>
            </w:r>
          </w:p>
        </w:tc>
        <w:tc>
          <w:tcPr>
            <w:tcW w:w="1704" w:type="dxa"/>
          </w:tcPr>
          <w:p w14:paraId="6B1C0CF2" w14:textId="77777777" w:rsidR="002F2E86" w:rsidRDefault="002F2E86"/>
        </w:tc>
      </w:tr>
    </w:tbl>
    <w:p w14:paraId="0B1091C2" w14:textId="77777777" w:rsidR="002F2E86" w:rsidRDefault="002F2E86"/>
    <w:p w14:paraId="15B4664B" w14:textId="77777777" w:rsidR="002F2E86" w:rsidRDefault="00000000">
      <w:pPr>
        <w:pStyle w:val="Heading3"/>
      </w:pPr>
      <w:r>
        <w:lastRenderedPageBreak/>
        <w:t>Missing Safety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F2E86" w14:paraId="442B65B5" w14:textId="77777777">
        <w:tc>
          <w:tcPr>
            <w:tcW w:w="2556" w:type="dxa"/>
            <w:shd w:val="clear" w:color="auto" w:fill="D9EAF7"/>
          </w:tcPr>
          <w:p w14:paraId="44C5022B" w14:textId="77777777" w:rsidR="002F2E86" w:rsidRDefault="00000000">
            <w:r>
              <w:rPr>
                <w:b/>
              </w:rPr>
              <w:t>What was missed</w:t>
            </w:r>
          </w:p>
        </w:tc>
        <w:tc>
          <w:tcPr>
            <w:tcW w:w="2556" w:type="dxa"/>
            <w:shd w:val="clear" w:color="auto" w:fill="D9EAF7"/>
          </w:tcPr>
          <w:p w14:paraId="54F10AEE" w14:textId="77777777" w:rsidR="002F2E86" w:rsidRDefault="00000000">
            <w:r>
              <w:rPr>
                <w:b/>
              </w:rPr>
              <w:t>Severity</w:t>
            </w:r>
          </w:p>
        </w:tc>
        <w:tc>
          <w:tcPr>
            <w:tcW w:w="2556" w:type="dxa"/>
            <w:shd w:val="clear" w:color="auto" w:fill="D9EAF7"/>
          </w:tcPr>
          <w:p w14:paraId="3E3D2819" w14:textId="77777777" w:rsidR="002F2E86" w:rsidRDefault="00000000">
            <w:r>
              <w:rPr>
                <w:b/>
              </w:rPr>
              <w:t>PPE</w:t>
            </w:r>
          </w:p>
        </w:tc>
        <w:tc>
          <w:tcPr>
            <w:tcW w:w="2556" w:type="dxa"/>
            <w:shd w:val="clear" w:color="auto" w:fill="D9EAF7"/>
          </w:tcPr>
          <w:p w14:paraId="4B38268A" w14:textId="77777777" w:rsidR="002F2E86" w:rsidRDefault="00000000">
            <w:r>
              <w:rPr>
                <w:b/>
              </w:rPr>
              <w:t>Why important</w:t>
            </w:r>
          </w:p>
        </w:tc>
      </w:tr>
      <w:tr w:rsidR="002F2E86" w14:paraId="58BE4AE0" w14:textId="77777777">
        <w:tc>
          <w:tcPr>
            <w:tcW w:w="2556" w:type="dxa"/>
          </w:tcPr>
          <w:p w14:paraId="4FE9A7F8" w14:textId="77777777" w:rsidR="002F2E86" w:rsidRDefault="002F2E86"/>
        </w:tc>
        <w:tc>
          <w:tcPr>
            <w:tcW w:w="2556" w:type="dxa"/>
          </w:tcPr>
          <w:p w14:paraId="51DDBF6B" w14:textId="77777777" w:rsidR="002F2E86" w:rsidRDefault="002F2E86"/>
        </w:tc>
        <w:tc>
          <w:tcPr>
            <w:tcW w:w="2556" w:type="dxa"/>
          </w:tcPr>
          <w:p w14:paraId="43053C0B" w14:textId="77777777" w:rsidR="002F2E86" w:rsidRDefault="002F2E86"/>
        </w:tc>
        <w:tc>
          <w:tcPr>
            <w:tcW w:w="2556" w:type="dxa"/>
          </w:tcPr>
          <w:p w14:paraId="3ADD5979" w14:textId="77777777" w:rsidR="002F2E86" w:rsidRDefault="002F2E86"/>
        </w:tc>
      </w:tr>
      <w:tr w:rsidR="002F2E86" w14:paraId="27FBEC42" w14:textId="77777777">
        <w:tc>
          <w:tcPr>
            <w:tcW w:w="2556" w:type="dxa"/>
          </w:tcPr>
          <w:p w14:paraId="174B5E00" w14:textId="77777777" w:rsidR="002F2E86" w:rsidRDefault="002F2E86"/>
        </w:tc>
        <w:tc>
          <w:tcPr>
            <w:tcW w:w="2556" w:type="dxa"/>
          </w:tcPr>
          <w:p w14:paraId="4161EBAF" w14:textId="77777777" w:rsidR="002F2E86" w:rsidRDefault="002F2E86"/>
        </w:tc>
        <w:tc>
          <w:tcPr>
            <w:tcW w:w="2556" w:type="dxa"/>
          </w:tcPr>
          <w:p w14:paraId="649B6F90" w14:textId="77777777" w:rsidR="002F2E86" w:rsidRDefault="002F2E86"/>
        </w:tc>
        <w:tc>
          <w:tcPr>
            <w:tcW w:w="2556" w:type="dxa"/>
          </w:tcPr>
          <w:p w14:paraId="3A13E318" w14:textId="77777777" w:rsidR="002F2E86" w:rsidRDefault="002F2E86"/>
        </w:tc>
      </w:tr>
    </w:tbl>
    <w:p w14:paraId="06A35FF8" w14:textId="77777777" w:rsidR="002F2E86" w:rsidRDefault="002F2E86"/>
    <w:p w14:paraId="44A56537" w14:textId="77777777" w:rsidR="002F2E86" w:rsidRDefault="00000000">
      <w:pPr>
        <w:pStyle w:val="Heading2"/>
      </w:pPr>
      <w:r>
        <w:t>A4. Tools, Components &amp; Materials</w:t>
      </w:r>
    </w:p>
    <w:p w14:paraId="1828CAB2" w14:textId="77777777" w:rsidR="002F2E86" w:rsidRDefault="00000000">
      <w:pPr>
        <w:pStyle w:val="Heading3"/>
      </w:pPr>
      <w:r>
        <w:t>A4.1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2F2E86" w14:paraId="6DDD73DC" w14:textId="77777777">
        <w:tc>
          <w:tcPr>
            <w:tcW w:w="2556" w:type="dxa"/>
            <w:shd w:val="clear" w:color="auto" w:fill="D9EAF7"/>
          </w:tcPr>
          <w:p w14:paraId="6FF4CEBA" w14:textId="77777777" w:rsidR="002F2E86" w:rsidRDefault="00000000">
            <w:r>
              <w:rPr>
                <w:b/>
              </w:rPr>
              <w:t>AI-extracted tool</w:t>
            </w:r>
          </w:p>
        </w:tc>
        <w:tc>
          <w:tcPr>
            <w:tcW w:w="2556" w:type="dxa"/>
            <w:shd w:val="clear" w:color="auto" w:fill="D9EAF7"/>
          </w:tcPr>
          <w:p w14:paraId="1DAB9B07" w14:textId="77777777" w:rsidR="002F2E86" w:rsidRDefault="00000000">
            <w:r>
              <w:rPr>
                <w:b/>
              </w:rPr>
              <w:t>Correct?</w:t>
            </w:r>
          </w:p>
        </w:tc>
        <w:tc>
          <w:tcPr>
            <w:tcW w:w="2556" w:type="dxa"/>
            <w:shd w:val="clear" w:color="auto" w:fill="D9EAF7"/>
          </w:tcPr>
          <w:p w14:paraId="5B670CEB" w14:textId="77777777" w:rsidR="002F2E86" w:rsidRDefault="00000000">
            <w:r>
              <w:rPr>
                <w:b/>
              </w:rPr>
              <w:t>Spec correct?</w:t>
            </w:r>
          </w:p>
        </w:tc>
        <w:tc>
          <w:tcPr>
            <w:tcW w:w="2556" w:type="dxa"/>
            <w:shd w:val="clear" w:color="auto" w:fill="D9EAF7"/>
          </w:tcPr>
          <w:p w14:paraId="1B67881D" w14:textId="77777777" w:rsidR="002F2E86" w:rsidRDefault="00000000">
            <w:r>
              <w:rPr>
                <w:b/>
              </w:rPr>
              <w:t>Notes / Corrections</w:t>
            </w:r>
          </w:p>
        </w:tc>
      </w:tr>
      <w:tr w:rsidR="002F2E86" w14:paraId="40D009F8" w14:textId="77777777">
        <w:tc>
          <w:tcPr>
            <w:tcW w:w="2556" w:type="dxa"/>
          </w:tcPr>
          <w:p w14:paraId="63B2A905" w14:textId="77777777" w:rsidR="002F2E86" w:rsidRDefault="002F2E86"/>
        </w:tc>
        <w:tc>
          <w:tcPr>
            <w:tcW w:w="2556" w:type="dxa"/>
          </w:tcPr>
          <w:p w14:paraId="580B0672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3A033741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286B8B69" w14:textId="77777777" w:rsidR="002F2E86" w:rsidRDefault="002F2E86"/>
        </w:tc>
      </w:tr>
      <w:tr w:rsidR="002F2E86" w14:paraId="59F8070E" w14:textId="77777777">
        <w:tc>
          <w:tcPr>
            <w:tcW w:w="2556" w:type="dxa"/>
          </w:tcPr>
          <w:p w14:paraId="081B4C3C" w14:textId="77777777" w:rsidR="002F2E86" w:rsidRDefault="002F2E86"/>
        </w:tc>
        <w:tc>
          <w:tcPr>
            <w:tcW w:w="2556" w:type="dxa"/>
          </w:tcPr>
          <w:p w14:paraId="1A4844CF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618476B7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31CB2931" w14:textId="77777777" w:rsidR="002F2E86" w:rsidRDefault="002F2E86"/>
        </w:tc>
      </w:tr>
      <w:tr w:rsidR="002F2E86" w14:paraId="0D0AFE4C" w14:textId="77777777">
        <w:tc>
          <w:tcPr>
            <w:tcW w:w="2556" w:type="dxa"/>
          </w:tcPr>
          <w:p w14:paraId="1B337E27" w14:textId="77777777" w:rsidR="002F2E86" w:rsidRDefault="002F2E86"/>
        </w:tc>
        <w:tc>
          <w:tcPr>
            <w:tcW w:w="2556" w:type="dxa"/>
          </w:tcPr>
          <w:p w14:paraId="217B5E62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14E0A2A1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08CBC9D7" w14:textId="77777777" w:rsidR="002F2E86" w:rsidRDefault="002F2E86"/>
        </w:tc>
      </w:tr>
    </w:tbl>
    <w:p w14:paraId="79CA5E22" w14:textId="77777777" w:rsidR="002F2E86" w:rsidRDefault="002F2E86"/>
    <w:p w14:paraId="638A24DA" w14:textId="77777777" w:rsidR="002F2E86" w:rsidRDefault="00000000">
      <w:r>
        <w:t>Missing tools: ________________________________________________</w:t>
      </w:r>
    </w:p>
    <w:p w14:paraId="45B4AB9E" w14:textId="77777777" w:rsidR="002F2E86" w:rsidRDefault="00000000">
      <w:pPr>
        <w:pStyle w:val="Heading3"/>
      </w:pPr>
      <w:r>
        <w:t>A4.2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F2E86" w14:paraId="1BC8818F" w14:textId="77777777">
        <w:tc>
          <w:tcPr>
            <w:tcW w:w="3408" w:type="dxa"/>
            <w:shd w:val="clear" w:color="auto" w:fill="D9EAF7"/>
          </w:tcPr>
          <w:p w14:paraId="3F289FDE" w14:textId="77777777" w:rsidR="002F2E86" w:rsidRDefault="00000000">
            <w:r>
              <w:rPr>
                <w:b/>
              </w:rPr>
              <w:t>AI-extracted component</w:t>
            </w:r>
          </w:p>
        </w:tc>
        <w:tc>
          <w:tcPr>
            <w:tcW w:w="3408" w:type="dxa"/>
            <w:shd w:val="clear" w:color="auto" w:fill="D9EAF7"/>
          </w:tcPr>
          <w:p w14:paraId="1489EED4" w14:textId="77777777" w:rsidR="002F2E86" w:rsidRDefault="00000000">
            <w:r>
              <w:rPr>
                <w:b/>
              </w:rPr>
              <w:t>Correct?</w:t>
            </w:r>
          </w:p>
        </w:tc>
        <w:tc>
          <w:tcPr>
            <w:tcW w:w="3408" w:type="dxa"/>
            <w:shd w:val="clear" w:color="auto" w:fill="D9EAF7"/>
          </w:tcPr>
          <w:p w14:paraId="0A9BF311" w14:textId="77777777" w:rsidR="002F2E86" w:rsidRDefault="00000000">
            <w:r>
              <w:rPr>
                <w:b/>
              </w:rPr>
              <w:t>Notes / Corrections</w:t>
            </w:r>
          </w:p>
        </w:tc>
      </w:tr>
      <w:tr w:rsidR="002F2E86" w14:paraId="0AE118D2" w14:textId="77777777">
        <w:tc>
          <w:tcPr>
            <w:tcW w:w="3408" w:type="dxa"/>
          </w:tcPr>
          <w:p w14:paraId="761F0F22" w14:textId="77777777" w:rsidR="002F2E86" w:rsidRDefault="002F2E86"/>
        </w:tc>
        <w:tc>
          <w:tcPr>
            <w:tcW w:w="3408" w:type="dxa"/>
          </w:tcPr>
          <w:p w14:paraId="2094706F" w14:textId="77777777" w:rsidR="002F2E86" w:rsidRDefault="00000000">
            <w:r>
              <w:t>☐ Yes   ☐ No</w:t>
            </w:r>
          </w:p>
        </w:tc>
        <w:tc>
          <w:tcPr>
            <w:tcW w:w="3408" w:type="dxa"/>
          </w:tcPr>
          <w:p w14:paraId="79AA0725" w14:textId="77777777" w:rsidR="002F2E86" w:rsidRDefault="002F2E86"/>
        </w:tc>
      </w:tr>
      <w:tr w:rsidR="002F2E86" w14:paraId="719253D8" w14:textId="77777777">
        <w:tc>
          <w:tcPr>
            <w:tcW w:w="3408" w:type="dxa"/>
          </w:tcPr>
          <w:p w14:paraId="7881E5DC" w14:textId="77777777" w:rsidR="002F2E86" w:rsidRDefault="002F2E86"/>
        </w:tc>
        <w:tc>
          <w:tcPr>
            <w:tcW w:w="3408" w:type="dxa"/>
          </w:tcPr>
          <w:p w14:paraId="2A5C2441" w14:textId="77777777" w:rsidR="002F2E86" w:rsidRDefault="00000000">
            <w:r>
              <w:t>☐ Yes   ☐ No</w:t>
            </w:r>
          </w:p>
        </w:tc>
        <w:tc>
          <w:tcPr>
            <w:tcW w:w="3408" w:type="dxa"/>
          </w:tcPr>
          <w:p w14:paraId="2BE7AADB" w14:textId="77777777" w:rsidR="002F2E86" w:rsidRDefault="002F2E86"/>
        </w:tc>
      </w:tr>
      <w:tr w:rsidR="002F2E86" w14:paraId="4CAB3209" w14:textId="77777777">
        <w:tc>
          <w:tcPr>
            <w:tcW w:w="3408" w:type="dxa"/>
          </w:tcPr>
          <w:p w14:paraId="15A77FD4" w14:textId="77777777" w:rsidR="002F2E86" w:rsidRDefault="002F2E86"/>
        </w:tc>
        <w:tc>
          <w:tcPr>
            <w:tcW w:w="3408" w:type="dxa"/>
          </w:tcPr>
          <w:p w14:paraId="55DFB351" w14:textId="77777777" w:rsidR="002F2E86" w:rsidRDefault="00000000">
            <w:r>
              <w:t>☐ Yes   ☐ No</w:t>
            </w:r>
          </w:p>
        </w:tc>
        <w:tc>
          <w:tcPr>
            <w:tcW w:w="3408" w:type="dxa"/>
          </w:tcPr>
          <w:p w14:paraId="01EF1953" w14:textId="77777777" w:rsidR="002F2E86" w:rsidRDefault="002F2E86"/>
        </w:tc>
      </w:tr>
    </w:tbl>
    <w:p w14:paraId="5EAB558B" w14:textId="77777777" w:rsidR="002F2E86" w:rsidRDefault="002F2E86"/>
    <w:p w14:paraId="6DFD90E8" w14:textId="77777777" w:rsidR="002F2E86" w:rsidRDefault="00000000">
      <w:r>
        <w:t>Missing components: ___________________________________________</w:t>
      </w:r>
    </w:p>
    <w:p w14:paraId="33AD0533" w14:textId="77777777" w:rsidR="002F2E86" w:rsidRDefault="00000000">
      <w:pPr>
        <w:pStyle w:val="Heading2"/>
      </w:pPr>
      <w:r>
        <w:t>A5.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F2E86" w14:paraId="1C809CDD" w14:textId="77777777">
        <w:tc>
          <w:tcPr>
            <w:tcW w:w="3408" w:type="dxa"/>
            <w:shd w:val="clear" w:color="auto" w:fill="D9EAF7"/>
          </w:tcPr>
          <w:p w14:paraId="0FAD452E" w14:textId="77777777" w:rsidR="002F2E86" w:rsidRDefault="00000000">
            <w:r>
              <w:rPr>
                <w:b/>
              </w:rPr>
              <w:t>AI-extracted prerequisite</w:t>
            </w:r>
          </w:p>
        </w:tc>
        <w:tc>
          <w:tcPr>
            <w:tcW w:w="3408" w:type="dxa"/>
            <w:shd w:val="clear" w:color="auto" w:fill="D9EAF7"/>
          </w:tcPr>
          <w:p w14:paraId="0543AC6A" w14:textId="77777777" w:rsidR="002F2E86" w:rsidRDefault="00000000">
            <w:r>
              <w:rPr>
                <w:b/>
              </w:rPr>
              <w:t>Correct?</w:t>
            </w:r>
          </w:p>
        </w:tc>
        <w:tc>
          <w:tcPr>
            <w:tcW w:w="3408" w:type="dxa"/>
            <w:shd w:val="clear" w:color="auto" w:fill="D9EAF7"/>
          </w:tcPr>
          <w:p w14:paraId="103A028D" w14:textId="77777777" w:rsidR="002F2E86" w:rsidRDefault="00000000">
            <w:r>
              <w:rPr>
                <w:b/>
              </w:rPr>
              <w:t>Notes / Corrections</w:t>
            </w:r>
          </w:p>
        </w:tc>
      </w:tr>
      <w:tr w:rsidR="002F2E86" w14:paraId="7B51D493" w14:textId="77777777">
        <w:tc>
          <w:tcPr>
            <w:tcW w:w="3408" w:type="dxa"/>
          </w:tcPr>
          <w:p w14:paraId="0D0E8243" w14:textId="77777777" w:rsidR="002F2E86" w:rsidRDefault="002F2E86"/>
        </w:tc>
        <w:tc>
          <w:tcPr>
            <w:tcW w:w="3408" w:type="dxa"/>
          </w:tcPr>
          <w:p w14:paraId="00A7EBC2" w14:textId="77777777" w:rsidR="002F2E86" w:rsidRDefault="00000000">
            <w:r>
              <w:t>☐ Yes   ☐ No</w:t>
            </w:r>
          </w:p>
        </w:tc>
        <w:tc>
          <w:tcPr>
            <w:tcW w:w="3408" w:type="dxa"/>
          </w:tcPr>
          <w:p w14:paraId="450C136B" w14:textId="77777777" w:rsidR="002F2E86" w:rsidRDefault="002F2E86"/>
        </w:tc>
      </w:tr>
      <w:tr w:rsidR="002F2E86" w14:paraId="11B821D1" w14:textId="77777777">
        <w:tc>
          <w:tcPr>
            <w:tcW w:w="3408" w:type="dxa"/>
          </w:tcPr>
          <w:p w14:paraId="0D54F581" w14:textId="77777777" w:rsidR="002F2E86" w:rsidRDefault="002F2E86"/>
        </w:tc>
        <w:tc>
          <w:tcPr>
            <w:tcW w:w="3408" w:type="dxa"/>
          </w:tcPr>
          <w:p w14:paraId="0F5B1123" w14:textId="77777777" w:rsidR="002F2E86" w:rsidRDefault="00000000">
            <w:r>
              <w:t>☐ Yes   ☐ No</w:t>
            </w:r>
          </w:p>
        </w:tc>
        <w:tc>
          <w:tcPr>
            <w:tcW w:w="3408" w:type="dxa"/>
          </w:tcPr>
          <w:p w14:paraId="33AD12D4" w14:textId="77777777" w:rsidR="002F2E86" w:rsidRDefault="002F2E86"/>
        </w:tc>
      </w:tr>
      <w:tr w:rsidR="002F2E86" w14:paraId="51EEB1F4" w14:textId="77777777">
        <w:tc>
          <w:tcPr>
            <w:tcW w:w="3408" w:type="dxa"/>
          </w:tcPr>
          <w:p w14:paraId="5FF5F763" w14:textId="77777777" w:rsidR="002F2E86" w:rsidRDefault="002F2E86"/>
        </w:tc>
        <w:tc>
          <w:tcPr>
            <w:tcW w:w="3408" w:type="dxa"/>
          </w:tcPr>
          <w:p w14:paraId="7A206E19" w14:textId="77777777" w:rsidR="002F2E86" w:rsidRDefault="00000000">
            <w:r>
              <w:t>☐ Yes   ☐ No</w:t>
            </w:r>
          </w:p>
        </w:tc>
        <w:tc>
          <w:tcPr>
            <w:tcW w:w="3408" w:type="dxa"/>
          </w:tcPr>
          <w:p w14:paraId="492CACD1" w14:textId="77777777" w:rsidR="002F2E86" w:rsidRDefault="002F2E86"/>
        </w:tc>
      </w:tr>
    </w:tbl>
    <w:p w14:paraId="4D2DCA49" w14:textId="77777777" w:rsidR="002F2E86" w:rsidRDefault="002F2E86"/>
    <w:p w14:paraId="70B63AE4" w14:textId="77777777" w:rsidR="002F2E86" w:rsidRDefault="00000000">
      <w:r>
        <w:t>Missing prerequisites: ________________________________________</w:t>
      </w:r>
    </w:p>
    <w:p w14:paraId="19FE3E02" w14:textId="77777777" w:rsidR="002F2E86" w:rsidRDefault="00000000">
      <w:pPr>
        <w:pStyle w:val="Heading2"/>
      </w:pPr>
      <w:r>
        <w:t>A6. Key Terms / 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2F2E86" w14:paraId="532DBB32" w14:textId="77777777">
        <w:tc>
          <w:tcPr>
            <w:tcW w:w="2556" w:type="dxa"/>
            <w:shd w:val="clear" w:color="auto" w:fill="D9EAF7"/>
          </w:tcPr>
          <w:p w14:paraId="499D8BE6" w14:textId="77777777" w:rsidR="002F2E86" w:rsidRDefault="00000000">
            <w:r>
              <w:rPr>
                <w:b/>
              </w:rPr>
              <w:t>AI-extracted term</w:t>
            </w:r>
          </w:p>
        </w:tc>
        <w:tc>
          <w:tcPr>
            <w:tcW w:w="2556" w:type="dxa"/>
            <w:shd w:val="clear" w:color="auto" w:fill="D9EAF7"/>
          </w:tcPr>
          <w:p w14:paraId="3C0CC0BC" w14:textId="77777777" w:rsidR="002F2E86" w:rsidRDefault="00000000">
            <w:r>
              <w:rPr>
                <w:b/>
              </w:rPr>
              <w:t>Definition correct?</w:t>
            </w:r>
          </w:p>
        </w:tc>
        <w:tc>
          <w:tcPr>
            <w:tcW w:w="2556" w:type="dxa"/>
            <w:shd w:val="clear" w:color="auto" w:fill="D9EAF7"/>
          </w:tcPr>
          <w:p w14:paraId="504ABF64" w14:textId="77777777" w:rsidR="002F2E86" w:rsidRDefault="00000000">
            <w:r>
              <w:rPr>
                <w:b/>
              </w:rPr>
              <w:t>ASML terminology correct?</w:t>
            </w:r>
          </w:p>
        </w:tc>
        <w:tc>
          <w:tcPr>
            <w:tcW w:w="2556" w:type="dxa"/>
            <w:shd w:val="clear" w:color="auto" w:fill="D9EAF7"/>
          </w:tcPr>
          <w:p w14:paraId="5E9D4A06" w14:textId="77777777" w:rsidR="002F2E86" w:rsidRDefault="00000000">
            <w:r>
              <w:rPr>
                <w:b/>
              </w:rPr>
              <w:t>Notes / Corrections</w:t>
            </w:r>
          </w:p>
        </w:tc>
      </w:tr>
      <w:tr w:rsidR="002F2E86" w14:paraId="4C347032" w14:textId="77777777">
        <w:tc>
          <w:tcPr>
            <w:tcW w:w="2556" w:type="dxa"/>
          </w:tcPr>
          <w:p w14:paraId="1C73400A" w14:textId="77777777" w:rsidR="002F2E86" w:rsidRDefault="002F2E86"/>
        </w:tc>
        <w:tc>
          <w:tcPr>
            <w:tcW w:w="2556" w:type="dxa"/>
          </w:tcPr>
          <w:p w14:paraId="0C6C6F11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36ED91D4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530043C3" w14:textId="77777777" w:rsidR="002F2E86" w:rsidRDefault="002F2E86"/>
        </w:tc>
      </w:tr>
      <w:tr w:rsidR="002F2E86" w14:paraId="04824FF4" w14:textId="77777777">
        <w:tc>
          <w:tcPr>
            <w:tcW w:w="2556" w:type="dxa"/>
          </w:tcPr>
          <w:p w14:paraId="12C11EA2" w14:textId="77777777" w:rsidR="002F2E86" w:rsidRDefault="002F2E86"/>
        </w:tc>
        <w:tc>
          <w:tcPr>
            <w:tcW w:w="2556" w:type="dxa"/>
          </w:tcPr>
          <w:p w14:paraId="15C0F8FB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271C7DA4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0B0CC8DC" w14:textId="77777777" w:rsidR="002F2E86" w:rsidRDefault="002F2E86"/>
        </w:tc>
      </w:tr>
      <w:tr w:rsidR="002F2E86" w14:paraId="523BCC7B" w14:textId="77777777">
        <w:tc>
          <w:tcPr>
            <w:tcW w:w="2556" w:type="dxa"/>
          </w:tcPr>
          <w:p w14:paraId="164207AE" w14:textId="77777777" w:rsidR="002F2E86" w:rsidRDefault="002F2E86"/>
        </w:tc>
        <w:tc>
          <w:tcPr>
            <w:tcW w:w="2556" w:type="dxa"/>
          </w:tcPr>
          <w:p w14:paraId="7E2D4EFC" w14:textId="77777777" w:rsidR="002F2E86" w:rsidRDefault="00000000">
            <w:r>
              <w:t>☐ Yes   ☐ Partial   ☐ Wrong</w:t>
            </w:r>
          </w:p>
        </w:tc>
        <w:tc>
          <w:tcPr>
            <w:tcW w:w="2556" w:type="dxa"/>
          </w:tcPr>
          <w:p w14:paraId="2B3C2344" w14:textId="77777777" w:rsidR="002F2E86" w:rsidRDefault="00000000">
            <w:r>
              <w:t>☐ Yes   ☐ No</w:t>
            </w:r>
          </w:p>
        </w:tc>
        <w:tc>
          <w:tcPr>
            <w:tcW w:w="2556" w:type="dxa"/>
          </w:tcPr>
          <w:p w14:paraId="3D21BC26" w14:textId="77777777" w:rsidR="002F2E86" w:rsidRDefault="002F2E86"/>
        </w:tc>
      </w:tr>
    </w:tbl>
    <w:p w14:paraId="5B2059E2" w14:textId="77777777" w:rsidR="002F2E86" w:rsidRDefault="002F2E86"/>
    <w:p w14:paraId="03250CB8" w14:textId="77777777" w:rsidR="002F2E86" w:rsidRDefault="00000000">
      <w:r>
        <w:t>Missing key terms: ____________________________________________</w:t>
      </w:r>
    </w:p>
    <w:p w14:paraId="3F65AB9C" w14:textId="77777777" w:rsidR="002F2E86" w:rsidRDefault="00000000">
      <w:pPr>
        <w:pStyle w:val="Heading2"/>
      </w:pPr>
      <w:r>
        <w:t>A7. Timestamp Spot-Check</w:t>
      </w:r>
    </w:p>
    <w:p w14:paraId="3A75656D" w14:textId="77777777" w:rsidR="002F2E86" w:rsidRDefault="00000000">
      <w:r>
        <w:t>Pick 3 steps at random and jump to the AI timestamp in the video.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02"/>
        <w:gridCol w:w="1704"/>
        <w:gridCol w:w="1703"/>
        <w:gridCol w:w="1702"/>
        <w:gridCol w:w="1702"/>
      </w:tblGrid>
      <w:tr w:rsidR="002F2E86" w14:paraId="514EC858" w14:textId="77777777">
        <w:tc>
          <w:tcPr>
            <w:tcW w:w="1704" w:type="dxa"/>
            <w:shd w:val="clear" w:color="auto" w:fill="D9EAF7"/>
          </w:tcPr>
          <w:p w14:paraId="44C0EAB4" w14:textId="77777777" w:rsidR="002F2E86" w:rsidRDefault="00000000">
            <w:r>
              <w:rPr>
                <w:b/>
              </w:rPr>
              <w:lastRenderedPageBreak/>
              <w:t>Step #</w:t>
            </w:r>
          </w:p>
        </w:tc>
        <w:tc>
          <w:tcPr>
            <w:tcW w:w="1704" w:type="dxa"/>
            <w:shd w:val="clear" w:color="auto" w:fill="D9EAF7"/>
          </w:tcPr>
          <w:p w14:paraId="37F8C8A4" w14:textId="77777777" w:rsidR="002F2E86" w:rsidRDefault="00000000">
            <w:r>
              <w:rPr>
                <w:b/>
              </w:rPr>
              <w:t>Expected time range</w:t>
            </w:r>
          </w:p>
        </w:tc>
        <w:tc>
          <w:tcPr>
            <w:tcW w:w="1704" w:type="dxa"/>
            <w:shd w:val="clear" w:color="auto" w:fill="D9EAF7"/>
          </w:tcPr>
          <w:p w14:paraId="5E361FD5" w14:textId="77777777" w:rsidR="002F2E86" w:rsidRDefault="00000000">
            <w:r>
              <w:rPr>
                <w:b/>
              </w:rPr>
              <w:t>AI time range / timestamp_start</w:t>
            </w:r>
          </w:p>
        </w:tc>
        <w:tc>
          <w:tcPr>
            <w:tcW w:w="1704" w:type="dxa"/>
            <w:shd w:val="clear" w:color="auto" w:fill="D9EAF7"/>
          </w:tcPr>
          <w:p w14:paraId="5D700991" w14:textId="77777777" w:rsidR="002F2E86" w:rsidRDefault="00000000">
            <w:r>
              <w:rPr>
                <w:b/>
              </w:rPr>
              <w:t>Acceptable?</w:t>
            </w:r>
          </w:p>
        </w:tc>
        <w:tc>
          <w:tcPr>
            <w:tcW w:w="1704" w:type="dxa"/>
            <w:shd w:val="clear" w:color="auto" w:fill="D9EAF7"/>
          </w:tcPr>
          <w:p w14:paraId="2E2BDBB0" w14:textId="77777777" w:rsidR="002F2E86" w:rsidRDefault="00000000">
            <w:r>
              <w:rPr>
                <w:b/>
              </w:rPr>
              <w:t>Offset (sec)</w:t>
            </w:r>
          </w:p>
        </w:tc>
        <w:tc>
          <w:tcPr>
            <w:tcW w:w="1704" w:type="dxa"/>
            <w:shd w:val="clear" w:color="auto" w:fill="D9EAF7"/>
          </w:tcPr>
          <w:p w14:paraId="6397CADF" w14:textId="77777777" w:rsidR="002F2E86" w:rsidRDefault="00000000">
            <w:r>
              <w:rPr>
                <w:b/>
              </w:rPr>
              <w:t>Notes</w:t>
            </w:r>
          </w:p>
        </w:tc>
      </w:tr>
      <w:tr w:rsidR="002F2E86" w14:paraId="3242F3CA" w14:textId="77777777">
        <w:tc>
          <w:tcPr>
            <w:tcW w:w="1704" w:type="dxa"/>
          </w:tcPr>
          <w:p w14:paraId="5668B10F" w14:textId="77777777" w:rsidR="002F2E86" w:rsidRDefault="002F2E86"/>
        </w:tc>
        <w:tc>
          <w:tcPr>
            <w:tcW w:w="1704" w:type="dxa"/>
          </w:tcPr>
          <w:p w14:paraId="095D652B" w14:textId="77777777" w:rsidR="002F2E86" w:rsidRDefault="002F2E86"/>
        </w:tc>
        <w:tc>
          <w:tcPr>
            <w:tcW w:w="1704" w:type="dxa"/>
          </w:tcPr>
          <w:p w14:paraId="5EFED87E" w14:textId="77777777" w:rsidR="002F2E86" w:rsidRDefault="002F2E86"/>
        </w:tc>
        <w:tc>
          <w:tcPr>
            <w:tcW w:w="1704" w:type="dxa"/>
          </w:tcPr>
          <w:p w14:paraId="71C44A9D" w14:textId="77777777" w:rsidR="002F2E86" w:rsidRDefault="00000000">
            <w:r>
              <w:t>☐ Yes   ☐ Off by &lt;10s   ☐ Wrong</w:t>
            </w:r>
          </w:p>
        </w:tc>
        <w:tc>
          <w:tcPr>
            <w:tcW w:w="1704" w:type="dxa"/>
          </w:tcPr>
          <w:p w14:paraId="126F5802" w14:textId="77777777" w:rsidR="002F2E86" w:rsidRDefault="002F2E86"/>
        </w:tc>
        <w:tc>
          <w:tcPr>
            <w:tcW w:w="1704" w:type="dxa"/>
          </w:tcPr>
          <w:p w14:paraId="548FF8A7" w14:textId="77777777" w:rsidR="002F2E86" w:rsidRDefault="002F2E86"/>
        </w:tc>
      </w:tr>
      <w:tr w:rsidR="002F2E86" w14:paraId="3E45FFC9" w14:textId="77777777">
        <w:tc>
          <w:tcPr>
            <w:tcW w:w="1704" w:type="dxa"/>
          </w:tcPr>
          <w:p w14:paraId="4D8F4D0C" w14:textId="77777777" w:rsidR="002F2E86" w:rsidRDefault="002F2E86"/>
        </w:tc>
        <w:tc>
          <w:tcPr>
            <w:tcW w:w="1704" w:type="dxa"/>
          </w:tcPr>
          <w:p w14:paraId="0D8B95D6" w14:textId="77777777" w:rsidR="002F2E86" w:rsidRDefault="002F2E86"/>
        </w:tc>
        <w:tc>
          <w:tcPr>
            <w:tcW w:w="1704" w:type="dxa"/>
          </w:tcPr>
          <w:p w14:paraId="3EFFE95E" w14:textId="77777777" w:rsidR="002F2E86" w:rsidRDefault="002F2E86"/>
        </w:tc>
        <w:tc>
          <w:tcPr>
            <w:tcW w:w="1704" w:type="dxa"/>
          </w:tcPr>
          <w:p w14:paraId="7AA87E95" w14:textId="77777777" w:rsidR="002F2E86" w:rsidRDefault="00000000">
            <w:r>
              <w:t>☐ Yes   ☐ Off by &lt;10s   ☐ Wrong</w:t>
            </w:r>
          </w:p>
        </w:tc>
        <w:tc>
          <w:tcPr>
            <w:tcW w:w="1704" w:type="dxa"/>
          </w:tcPr>
          <w:p w14:paraId="2D0D0640" w14:textId="77777777" w:rsidR="002F2E86" w:rsidRDefault="002F2E86"/>
        </w:tc>
        <w:tc>
          <w:tcPr>
            <w:tcW w:w="1704" w:type="dxa"/>
          </w:tcPr>
          <w:p w14:paraId="67B5A348" w14:textId="77777777" w:rsidR="002F2E86" w:rsidRDefault="002F2E86"/>
        </w:tc>
      </w:tr>
      <w:tr w:rsidR="002F2E86" w14:paraId="51D07E91" w14:textId="77777777">
        <w:tc>
          <w:tcPr>
            <w:tcW w:w="1704" w:type="dxa"/>
          </w:tcPr>
          <w:p w14:paraId="1E729AD0" w14:textId="77777777" w:rsidR="002F2E86" w:rsidRDefault="002F2E86"/>
        </w:tc>
        <w:tc>
          <w:tcPr>
            <w:tcW w:w="1704" w:type="dxa"/>
          </w:tcPr>
          <w:p w14:paraId="2DA9DA68" w14:textId="77777777" w:rsidR="002F2E86" w:rsidRDefault="002F2E86"/>
        </w:tc>
        <w:tc>
          <w:tcPr>
            <w:tcW w:w="1704" w:type="dxa"/>
          </w:tcPr>
          <w:p w14:paraId="682C8E23" w14:textId="77777777" w:rsidR="002F2E86" w:rsidRDefault="002F2E86"/>
        </w:tc>
        <w:tc>
          <w:tcPr>
            <w:tcW w:w="1704" w:type="dxa"/>
          </w:tcPr>
          <w:p w14:paraId="1055C410" w14:textId="77777777" w:rsidR="002F2E86" w:rsidRDefault="00000000">
            <w:r>
              <w:t>☐ Yes   ☐ Off by &lt;10s   ☐ Wrong</w:t>
            </w:r>
          </w:p>
        </w:tc>
        <w:tc>
          <w:tcPr>
            <w:tcW w:w="1704" w:type="dxa"/>
          </w:tcPr>
          <w:p w14:paraId="454F4A24" w14:textId="77777777" w:rsidR="002F2E86" w:rsidRDefault="002F2E86"/>
        </w:tc>
        <w:tc>
          <w:tcPr>
            <w:tcW w:w="1704" w:type="dxa"/>
          </w:tcPr>
          <w:p w14:paraId="0DDC26FD" w14:textId="77777777" w:rsidR="002F2E86" w:rsidRDefault="002F2E86"/>
        </w:tc>
      </w:tr>
    </w:tbl>
    <w:p w14:paraId="46946587" w14:textId="77777777" w:rsidR="002F2E86" w:rsidRDefault="002F2E86"/>
    <w:p w14:paraId="4607D89D" w14:textId="77777777" w:rsidR="002F2E86" w:rsidRDefault="00000000">
      <w:pPr>
        <w:pStyle w:val="Heading2"/>
      </w:pPr>
      <w:r>
        <w:t>A8. Scoring (1 = poor, 5 = excellent)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F2E86" w14:paraId="439D1C74" w14:textId="77777777">
        <w:tc>
          <w:tcPr>
            <w:tcW w:w="3408" w:type="dxa"/>
            <w:shd w:val="clear" w:color="auto" w:fill="D9EAF7"/>
          </w:tcPr>
          <w:p w14:paraId="360DE071" w14:textId="77777777" w:rsidR="002F2E86" w:rsidRDefault="00000000">
            <w:r>
              <w:rPr>
                <w:b/>
              </w:rPr>
              <w:t>Dimension</w:t>
            </w:r>
          </w:p>
        </w:tc>
        <w:tc>
          <w:tcPr>
            <w:tcW w:w="3408" w:type="dxa"/>
            <w:shd w:val="clear" w:color="auto" w:fill="D9EAF7"/>
          </w:tcPr>
          <w:p w14:paraId="4D682DFC" w14:textId="77777777" w:rsidR="002F2E86" w:rsidRDefault="00000000">
            <w:r>
              <w:rPr>
                <w:b/>
              </w:rPr>
              <w:t>Score</w:t>
            </w:r>
          </w:p>
        </w:tc>
        <w:tc>
          <w:tcPr>
            <w:tcW w:w="3408" w:type="dxa"/>
            <w:shd w:val="clear" w:color="auto" w:fill="D9EAF7"/>
          </w:tcPr>
          <w:p w14:paraId="30B8FBB5" w14:textId="77777777" w:rsidR="002F2E86" w:rsidRDefault="00000000">
            <w:r>
              <w:rPr>
                <w:b/>
              </w:rPr>
              <w:t>Comment</w:t>
            </w:r>
          </w:p>
        </w:tc>
      </w:tr>
      <w:tr w:rsidR="002F2E86" w14:paraId="7C3230F5" w14:textId="77777777">
        <w:tc>
          <w:tcPr>
            <w:tcW w:w="3408" w:type="dxa"/>
          </w:tcPr>
          <w:p w14:paraId="7D5975D7" w14:textId="77777777" w:rsidR="002F2E86" w:rsidRDefault="00000000">
            <w:r>
              <w:t>Completeness — did the AI capture all important info?</w:t>
            </w:r>
          </w:p>
        </w:tc>
        <w:tc>
          <w:tcPr>
            <w:tcW w:w="3408" w:type="dxa"/>
          </w:tcPr>
          <w:p w14:paraId="6C0AA1EE" w14:textId="77777777" w:rsidR="002F2E86" w:rsidRDefault="00000000">
            <w:r>
              <w:t>/5</w:t>
            </w:r>
          </w:p>
        </w:tc>
        <w:tc>
          <w:tcPr>
            <w:tcW w:w="3408" w:type="dxa"/>
          </w:tcPr>
          <w:p w14:paraId="6EF305CB" w14:textId="77777777" w:rsidR="002F2E86" w:rsidRDefault="002F2E86"/>
        </w:tc>
      </w:tr>
      <w:tr w:rsidR="002F2E86" w14:paraId="68C9F523" w14:textId="77777777">
        <w:tc>
          <w:tcPr>
            <w:tcW w:w="3408" w:type="dxa"/>
          </w:tcPr>
          <w:p w14:paraId="2C8D1CB8" w14:textId="77777777" w:rsidR="002F2E86" w:rsidRDefault="00000000">
            <w:r>
              <w:t>Accuracy — are step descriptions factually correct?</w:t>
            </w:r>
          </w:p>
        </w:tc>
        <w:tc>
          <w:tcPr>
            <w:tcW w:w="3408" w:type="dxa"/>
          </w:tcPr>
          <w:p w14:paraId="3C93801B" w14:textId="77777777" w:rsidR="002F2E86" w:rsidRDefault="00000000">
            <w:r>
              <w:t>/5</w:t>
            </w:r>
          </w:p>
        </w:tc>
        <w:tc>
          <w:tcPr>
            <w:tcW w:w="3408" w:type="dxa"/>
          </w:tcPr>
          <w:p w14:paraId="01A66DAB" w14:textId="77777777" w:rsidR="002F2E86" w:rsidRDefault="002F2E86"/>
        </w:tc>
      </w:tr>
      <w:tr w:rsidR="002F2E86" w14:paraId="7EB537F1" w14:textId="77777777">
        <w:tc>
          <w:tcPr>
            <w:tcW w:w="3408" w:type="dxa"/>
          </w:tcPr>
          <w:p w14:paraId="26CE2C84" w14:textId="77777777" w:rsidR="002F2E86" w:rsidRDefault="00000000">
            <w:r>
              <w:t>Safety — are warnings and PPE requirements correct and complete?</w:t>
            </w:r>
          </w:p>
        </w:tc>
        <w:tc>
          <w:tcPr>
            <w:tcW w:w="3408" w:type="dxa"/>
          </w:tcPr>
          <w:p w14:paraId="4E8E7900" w14:textId="77777777" w:rsidR="002F2E86" w:rsidRDefault="00000000">
            <w:r>
              <w:t>/5</w:t>
            </w:r>
          </w:p>
        </w:tc>
        <w:tc>
          <w:tcPr>
            <w:tcW w:w="3408" w:type="dxa"/>
          </w:tcPr>
          <w:p w14:paraId="4AC4E5EB" w14:textId="77777777" w:rsidR="002F2E86" w:rsidRDefault="002F2E86"/>
        </w:tc>
      </w:tr>
      <w:tr w:rsidR="002F2E86" w14:paraId="53E63F1F" w14:textId="77777777">
        <w:tc>
          <w:tcPr>
            <w:tcW w:w="3408" w:type="dxa"/>
          </w:tcPr>
          <w:p w14:paraId="09301503" w14:textId="77777777" w:rsidR="002F2E86" w:rsidRDefault="00000000">
            <w:r>
              <w:t>Usefulness — would a technician find this output helpful?</w:t>
            </w:r>
          </w:p>
        </w:tc>
        <w:tc>
          <w:tcPr>
            <w:tcW w:w="3408" w:type="dxa"/>
          </w:tcPr>
          <w:p w14:paraId="14A2BC54" w14:textId="77777777" w:rsidR="002F2E86" w:rsidRDefault="00000000">
            <w:r>
              <w:t>/5</w:t>
            </w:r>
          </w:p>
        </w:tc>
        <w:tc>
          <w:tcPr>
            <w:tcW w:w="3408" w:type="dxa"/>
          </w:tcPr>
          <w:p w14:paraId="421FAABF" w14:textId="77777777" w:rsidR="002F2E86" w:rsidRDefault="002F2E86"/>
        </w:tc>
      </w:tr>
    </w:tbl>
    <w:p w14:paraId="43106B04" w14:textId="77777777" w:rsidR="002F2E86" w:rsidRDefault="002F2E86"/>
    <w:p w14:paraId="67E661BA" w14:textId="77777777" w:rsidR="002F2E86" w:rsidRDefault="00000000">
      <w:pPr>
        <w:pStyle w:val="Heading3"/>
      </w:pPr>
      <w:r>
        <w:t>Trust Decision</w:t>
      </w:r>
    </w:p>
    <w:p w14:paraId="0C3FFE48" w14:textId="77777777" w:rsidR="002F2E86" w:rsidRDefault="00000000">
      <w:r>
        <w:t>Would you trust this output to be shown to a technician as-is?</w:t>
      </w:r>
    </w:p>
    <w:p w14:paraId="0E0ABE3E" w14:textId="77777777" w:rsidR="002F2E86" w:rsidRDefault="00000000">
      <w:r>
        <w:t>☐ Yes, ready to use</w:t>
      </w:r>
    </w:p>
    <w:p w14:paraId="4D30F8D6" w14:textId="77777777" w:rsidR="002F2E86" w:rsidRDefault="00000000">
      <w:r>
        <w:t>☐ Mostly, needs minor edits</w:t>
      </w:r>
    </w:p>
    <w:p w14:paraId="6AC6F8F0" w14:textId="77777777" w:rsidR="002F2E86" w:rsidRDefault="00000000">
      <w:r>
        <w:t>☐ No, significant issues</w:t>
      </w:r>
    </w:p>
    <w:p w14:paraId="6E490F2A" w14:textId="77777777" w:rsidR="002F2E86" w:rsidRDefault="00000000">
      <w:pPr>
        <w:pStyle w:val="Heading3"/>
      </w:pPr>
      <w:r>
        <w:t>Top Issues to Fix for This Transcript</w:t>
      </w:r>
    </w:p>
    <w:p w14:paraId="03D7A164" w14:textId="77777777" w:rsidR="002F2E86" w:rsidRDefault="00000000">
      <w:r>
        <w:t>1. __________________________________________</w:t>
      </w:r>
    </w:p>
    <w:p w14:paraId="025738CC" w14:textId="77777777" w:rsidR="002F2E86" w:rsidRDefault="00000000">
      <w:r>
        <w:t>2. __________________________________________</w:t>
      </w:r>
    </w:p>
    <w:p w14:paraId="672A97D0" w14:textId="77777777" w:rsidR="002F2E86" w:rsidRDefault="00000000">
      <w:r>
        <w:t>3. __________________________________________</w:t>
      </w:r>
    </w:p>
    <w:p w14:paraId="680EFF1F" w14:textId="77777777" w:rsidR="002F2E86" w:rsidRDefault="00000000">
      <w:pPr>
        <w:pStyle w:val="Heading3"/>
      </w:pPr>
      <w:r>
        <w:t>Additional Comments</w:t>
      </w:r>
    </w:p>
    <w:p w14:paraId="225E4312" w14:textId="77777777" w:rsidR="002F2E86" w:rsidRDefault="00000000">
      <w:r>
        <w:t>______________________________________________________________</w:t>
      </w:r>
    </w:p>
    <w:p w14:paraId="153FD837" w14:textId="77777777" w:rsidR="002F2E86" w:rsidRDefault="00000000">
      <w:r>
        <w:t>______________________________________________________________</w:t>
      </w:r>
    </w:p>
    <w:p w14:paraId="10D42BAB" w14:textId="77777777" w:rsidR="003B5F94" w:rsidRDefault="003B5F94" w:rsidP="003B5F94"/>
    <w:p w14:paraId="37EE5519" w14:textId="77777777" w:rsidR="003B5F94" w:rsidRDefault="003B5F94" w:rsidP="003B5F94"/>
    <w:p w14:paraId="2D536AD1" w14:textId="77777777" w:rsidR="003B5F94" w:rsidRDefault="003B5F94" w:rsidP="003B5F94"/>
    <w:p w14:paraId="49B9F0FD" w14:textId="77777777" w:rsidR="003B5F94" w:rsidRDefault="003B5F94" w:rsidP="003B5F94"/>
    <w:p w14:paraId="0B400F54" w14:textId="369BE9D5" w:rsidR="002F2E86" w:rsidRDefault="00000000">
      <w:pPr>
        <w:pStyle w:val="Heading1"/>
      </w:pPr>
      <w:r>
        <w:lastRenderedPageBreak/>
        <w:t>Section B — Cross-Transcript Synthesis</w:t>
      </w:r>
    </w:p>
    <w:p w14:paraId="3398C649" w14:textId="77777777" w:rsidR="002F2E86" w:rsidRDefault="00000000">
      <w:r>
        <w:t>Complete once after all transcripts are reviewed.</w:t>
      </w:r>
    </w:p>
    <w:p w14:paraId="06FB9DEA" w14:textId="77777777" w:rsidR="002F2E86" w:rsidRDefault="00000000">
      <w:pPr>
        <w:pStyle w:val="Heading2"/>
      </w:pPr>
      <w:r>
        <w:t>B1. Common Failure Patterns</w:t>
      </w:r>
    </w:p>
    <w:p w14:paraId="7DE5C0BE" w14:textId="77777777" w:rsidR="002F2E86" w:rsidRDefault="00000000">
      <w:r>
        <w:t>Check all that apply and give examples.</w:t>
      </w:r>
    </w:p>
    <w:p w14:paraId="722035B4" w14:textId="77777777" w:rsidR="002F2E86" w:rsidRDefault="00000000">
      <w:r>
        <w:t>☐ Steps merged — two distinct actions collapsed into one    Example: __________________________________________</w:t>
      </w:r>
    </w:p>
    <w:p w14:paraId="58B91DD2" w14:textId="77777777" w:rsidR="002F2E86" w:rsidRDefault="00000000">
      <w:r>
        <w:t>☐ Steps split — one action split into multiple unnecessary steps    Example: __________________________________________</w:t>
      </w:r>
    </w:p>
    <w:p w14:paraId="50B9DCA0" w14:textId="77777777" w:rsidR="002F2E86" w:rsidRDefault="00000000">
      <w:r>
        <w:t>☐ Missing steps — real actions omitted    Example: __________________________________________</w:t>
      </w:r>
    </w:p>
    <w:p w14:paraId="0551D014" w14:textId="77777777" w:rsidR="002F2E86" w:rsidRDefault="00000000">
      <w:r>
        <w:t>☐ Hallucinated content — invented steps / warnings / tools / prerequisites    Example: __________________________________________</w:t>
      </w:r>
    </w:p>
    <w:p w14:paraId="2EA83C99" w14:textId="77777777" w:rsidR="002F2E86" w:rsidRDefault="00000000">
      <w:r>
        <w:t>☐ Wrong severity — safety warnings over- or under-classified    Example: __________________________________________</w:t>
      </w:r>
    </w:p>
    <w:p w14:paraId="07298F4E" w14:textId="77777777" w:rsidR="002F2E86" w:rsidRDefault="00000000">
      <w:r>
        <w:t>☐ PPE mismatch — PPE missing or incorrectly assigned    Example: __________________________________________</w:t>
      </w:r>
    </w:p>
    <w:p w14:paraId="606B4F04" w14:textId="77777777" w:rsidR="002F2E86" w:rsidRDefault="00000000">
      <w:r>
        <w:t>☐ Timestamp drift — timestamps off by more than 5–10 seconds    Example: __________________________________________</w:t>
      </w:r>
    </w:p>
    <w:p w14:paraId="0FC348B0" w14:textId="77777777" w:rsidR="002F2E86" w:rsidRDefault="00000000">
      <w:r>
        <w:t>☐ Terminology errors — acronyms, component names, or system terms wrong    Example: __________________________________________</w:t>
      </w:r>
    </w:p>
    <w:p w14:paraId="51C8418E" w14:textId="77777777" w:rsidR="002F2E86" w:rsidRDefault="00000000">
      <w:r>
        <w:t>☐ Metadata issues — title / summary / procedure_type / skill_level incorrect    Example: __________________________________________</w:t>
      </w:r>
    </w:p>
    <w:p w14:paraId="0A87D894" w14:textId="77777777" w:rsidR="002F2E86" w:rsidRDefault="00000000">
      <w:r>
        <w:t>☐ Overview misclassified as procedure (or vice versa)    Example: __________________________________________</w:t>
      </w:r>
    </w:p>
    <w:p w14:paraId="188C6023" w14:textId="77777777" w:rsidR="002F2E86" w:rsidRDefault="00000000">
      <w:r>
        <w:t>☐ Tools/components missing or incorrect    Example: __________________________________________</w:t>
      </w:r>
    </w:p>
    <w:p w14:paraId="5C50E54C" w14:textId="77777777" w:rsidR="002F2E86" w:rsidRDefault="00000000">
      <w:r>
        <w:t>☐ Prerequisites missing    Example: __________________________________________</w:t>
      </w:r>
    </w:p>
    <w:p w14:paraId="2679727F" w14:textId="77777777" w:rsidR="002F2E86" w:rsidRDefault="00000000">
      <w:pPr>
        <w:pStyle w:val="Heading2"/>
      </w:pPr>
      <w:r>
        <w:t>B2. Top 3 Improvement Priorities</w:t>
      </w:r>
    </w:p>
    <w:p w14:paraId="1C2A3C78" w14:textId="77777777" w:rsidR="002F2E86" w:rsidRDefault="00000000">
      <w:r>
        <w:t>1. __________________________________________</w:t>
      </w:r>
    </w:p>
    <w:p w14:paraId="1B5E8244" w14:textId="77777777" w:rsidR="002F2E86" w:rsidRDefault="00000000">
      <w:r>
        <w:t>2. __________________________________________</w:t>
      </w:r>
    </w:p>
    <w:p w14:paraId="13B826CC" w14:textId="77777777" w:rsidR="002F2E86" w:rsidRDefault="00000000">
      <w:r>
        <w:t>3. __________________________________________</w:t>
      </w:r>
    </w:p>
    <w:p w14:paraId="1AB52D83" w14:textId="77777777" w:rsidR="002F2E86" w:rsidRDefault="00000000">
      <w:pPr>
        <w:pStyle w:val="Heading2"/>
      </w:pPr>
      <w:r>
        <w:t>B3. Overall Impression</w:t>
      </w:r>
    </w:p>
    <w:p w14:paraId="339FC66B" w14:textId="77777777" w:rsidR="002F2E86" w:rsidRDefault="00000000">
      <w:r>
        <w:t>Is the output quality good enough for a first prototype, or does it need significant rework before showing to technicians?</w:t>
      </w:r>
    </w:p>
    <w:p w14:paraId="138BC9D2" w14:textId="77777777" w:rsidR="002F2E86" w:rsidRDefault="00000000">
      <w:r>
        <w:t>______________________________________________________________</w:t>
      </w:r>
    </w:p>
    <w:p w14:paraId="74CA33AF" w14:textId="77777777" w:rsidR="002F2E86" w:rsidRDefault="00000000">
      <w:r>
        <w:t>______________________________________________________________</w:t>
      </w:r>
    </w:p>
    <w:p w14:paraId="0C2DBBD6" w14:textId="77777777" w:rsidR="002F2E86" w:rsidRDefault="00000000">
      <w:r>
        <w:lastRenderedPageBreak/>
        <w:t>______________________________________________________________</w:t>
      </w:r>
    </w:p>
    <w:p w14:paraId="518BAC93" w14:textId="77777777" w:rsidR="002F2E86" w:rsidRDefault="00000000">
      <w:pPr>
        <w:pStyle w:val="Heading2"/>
      </w:pPr>
      <w:r>
        <w:t>B4. Files Reviewed (Traceability)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458"/>
        <w:gridCol w:w="1461"/>
        <w:gridCol w:w="1459"/>
        <w:gridCol w:w="1458"/>
        <w:gridCol w:w="1460"/>
        <w:gridCol w:w="1458"/>
      </w:tblGrid>
      <w:tr w:rsidR="002F2E86" w14:paraId="2069AF94" w14:textId="77777777">
        <w:tc>
          <w:tcPr>
            <w:tcW w:w="1461" w:type="dxa"/>
            <w:shd w:val="clear" w:color="auto" w:fill="D9EAF7"/>
          </w:tcPr>
          <w:p w14:paraId="76686734" w14:textId="77777777" w:rsidR="002F2E86" w:rsidRDefault="00000000">
            <w:r>
              <w:rPr>
                <w:b/>
              </w:rPr>
              <w:t>#</w:t>
            </w:r>
          </w:p>
        </w:tc>
        <w:tc>
          <w:tcPr>
            <w:tcW w:w="1461" w:type="dxa"/>
            <w:shd w:val="clear" w:color="auto" w:fill="D9EAF7"/>
          </w:tcPr>
          <w:p w14:paraId="1E4C33FF" w14:textId="77777777" w:rsidR="002F2E86" w:rsidRDefault="00000000">
            <w:r>
              <w:rPr>
                <w:b/>
              </w:rPr>
              <w:t>File name</w:t>
            </w:r>
          </w:p>
        </w:tc>
        <w:tc>
          <w:tcPr>
            <w:tcW w:w="1461" w:type="dxa"/>
            <w:shd w:val="clear" w:color="auto" w:fill="D9EAF7"/>
          </w:tcPr>
          <w:p w14:paraId="6C738C16" w14:textId="77777777" w:rsidR="002F2E86" w:rsidRDefault="00000000">
            <w:r>
              <w:rPr>
                <w:b/>
              </w:rPr>
              <w:t>Completeness</w:t>
            </w:r>
          </w:p>
        </w:tc>
        <w:tc>
          <w:tcPr>
            <w:tcW w:w="1461" w:type="dxa"/>
            <w:shd w:val="clear" w:color="auto" w:fill="D9EAF7"/>
          </w:tcPr>
          <w:p w14:paraId="27D208A7" w14:textId="77777777" w:rsidR="002F2E86" w:rsidRDefault="00000000">
            <w:r>
              <w:rPr>
                <w:b/>
              </w:rPr>
              <w:t>Accuracy</w:t>
            </w:r>
          </w:p>
        </w:tc>
        <w:tc>
          <w:tcPr>
            <w:tcW w:w="1461" w:type="dxa"/>
            <w:shd w:val="clear" w:color="auto" w:fill="D9EAF7"/>
          </w:tcPr>
          <w:p w14:paraId="3FA2AE6F" w14:textId="77777777" w:rsidR="002F2E86" w:rsidRDefault="00000000">
            <w:r>
              <w:rPr>
                <w:b/>
              </w:rPr>
              <w:t>Safety</w:t>
            </w:r>
          </w:p>
        </w:tc>
        <w:tc>
          <w:tcPr>
            <w:tcW w:w="1461" w:type="dxa"/>
            <w:shd w:val="clear" w:color="auto" w:fill="D9EAF7"/>
          </w:tcPr>
          <w:p w14:paraId="5F0AA1E7" w14:textId="77777777" w:rsidR="002F2E86" w:rsidRDefault="00000000">
            <w:r>
              <w:rPr>
                <w:b/>
              </w:rPr>
              <w:t>Usefulness</w:t>
            </w:r>
          </w:p>
        </w:tc>
        <w:tc>
          <w:tcPr>
            <w:tcW w:w="1461" w:type="dxa"/>
            <w:shd w:val="clear" w:color="auto" w:fill="D9EAF7"/>
          </w:tcPr>
          <w:p w14:paraId="35F202FF" w14:textId="77777777" w:rsidR="002F2E86" w:rsidRDefault="00000000">
            <w:r>
              <w:rPr>
                <w:b/>
              </w:rPr>
              <w:t>Trust level</w:t>
            </w:r>
          </w:p>
        </w:tc>
      </w:tr>
      <w:tr w:rsidR="002F2E86" w14:paraId="138DC9BC" w14:textId="77777777">
        <w:tc>
          <w:tcPr>
            <w:tcW w:w="1461" w:type="dxa"/>
          </w:tcPr>
          <w:p w14:paraId="11818A6C" w14:textId="77777777" w:rsidR="002F2E86" w:rsidRDefault="00000000">
            <w:r>
              <w:t>1</w:t>
            </w:r>
          </w:p>
        </w:tc>
        <w:tc>
          <w:tcPr>
            <w:tcW w:w="1461" w:type="dxa"/>
          </w:tcPr>
          <w:p w14:paraId="31A819EB" w14:textId="77777777" w:rsidR="002F2E86" w:rsidRDefault="002F2E86"/>
        </w:tc>
        <w:tc>
          <w:tcPr>
            <w:tcW w:w="1461" w:type="dxa"/>
          </w:tcPr>
          <w:p w14:paraId="18F70731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57DBACD4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21822C8A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9F376B6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2C1DF005" w14:textId="77777777" w:rsidR="002F2E86" w:rsidRDefault="002F2E86"/>
        </w:tc>
      </w:tr>
      <w:tr w:rsidR="002F2E86" w14:paraId="5667A6C5" w14:textId="77777777">
        <w:tc>
          <w:tcPr>
            <w:tcW w:w="1461" w:type="dxa"/>
          </w:tcPr>
          <w:p w14:paraId="4180E393" w14:textId="77777777" w:rsidR="002F2E86" w:rsidRDefault="00000000">
            <w:r>
              <w:t>2</w:t>
            </w:r>
          </w:p>
        </w:tc>
        <w:tc>
          <w:tcPr>
            <w:tcW w:w="1461" w:type="dxa"/>
          </w:tcPr>
          <w:p w14:paraId="08A753AD" w14:textId="77777777" w:rsidR="002F2E86" w:rsidRDefault="002F2E86"/>
        </w:tc>
        <w:tc>
          <w:tcPr>
            <w:tcW w:w="1461" w:type="dxa"/>
          </w:tcPr>
          <w:p w14:paraId="1641BC16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72D96038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84D4872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67E0F9E1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3CDF1CFB" w14:textId="77777777" w:rsidR="002F2E86" w:rsidRDefault="002F2E86"/>
        </w:tc>
      </w:tr>
      <w:tr w:rsidR="002F2E86" w14:paraId="6D44CBB2" w14:textId="77777777">
        <w:tc>
          <w:tcPr>
            <w:tcW w:w="1461" w:type="dxa"/>
          </w:tcPr>
          <w:p w14:paraId="6175A862" w14:textId="77777777" w:rsidR="002F2E86" w:rsidRDefault="00000000">
            <w:r>
              <w:t>3</w:t>
            </w:r>
          </w:p>
        </w:tc>
        <w:tc>
          <w:tcPr>
            <w:tcW w:w="1461" w:type="dxa"/>
          </w:tcPr>
          <w:p w14:paraId="79C9A91D" w14:textId="77777777" w:rsidR="002F2E86" w:rsidRDefault="002F2E86"/>
        </w:tc>
        <w:tc>
          <w:tcPr>
            <w:tcW w:w="1461" w:type="dxa"/>
          </w:tcPr>
          <w:p w14:paraId="4869C4DB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CB1E133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6F191A9F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311F2F56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467CD89" w14:textId="77777777" w:rsidR="002F2E86" w:rsidRDefault="002F2E86"/>
        </w:tc>
      </w:tr>
      <w:tr w:rsidR="002F2E86" w14:paraId="20C84534" w14:textId="77777777">
        <w:tc>
          <w:tcPr>
            <w:tcW w:w="1461" w:type="dxa"/>
          </w:tcPr>
          <w:p w14:paraId="03475E15" w14:textId="77777777" w:rsidR="002F2E86" w:rsidRDefault="00000000">
            <w:r>
              <w:t>4</w:t>
            </w:r>
          </w:p>
        </w:tc>
        <w:tc>
          <w:tcPr>
            <w:tcW w:w="1461" w:type="dxa"/>
          </w:tcPr>
          <w:p w14:paraId="63F10D30" w14:textId="77777777" w:rsidR="002F2E86" w:rsidRDefault="002F2E86"/>
        </w:tc>
        <w:tc>
          <w:tcPr>
            <w:tcW w:w="1461" w:type="dxa"/>
          </w:tcPr>
          <w:p w14:paraId="3193E82C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23EA286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07EDAD8C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4427968C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3DC745A9" w14:textId="77777777" w:rsidR="002F2E86" w:rsidRDefault="002F2E86"/>
        </w:tc>
      </w:tr>
      <w:tr w:rsidR="002F2E86" w14:paraId="4118036F" w14:textId="77777777">
        <w:tc>
          <w:tcPr>
            <w:tcW w:w="1461" w:type="dxa"/>
          </w:tcPr>
          <w:p w14:paraId="3E13A971" w14:textId="77777777" w:rsidR="002F2E86" w:rsidRDefault="00000000">
            <w:r>
              <w:t>5</w:t>
            </w:r>
          </w:p>
        </w:tc>
        <w:tc>
          <w:tcPr>
            <w:tcW w:w="1461" w:type="dxa"/>
          </w:tcPr>
          <w:p w14:paraId="13582DD1" w14:textId="77777777" w:rsidR="002F2E86" w:rsidRDefault="002F2E86"/>
        </w:tc>
        <w:tc>
          <w:tcPr>
            <w:tcW w:w="1461" w:type="dxa"/>
          </w:tcPr>
          <w:p w14:paraId="38E275A1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62C77EFF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A5FF0DA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6DA7AA78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54439E2D" w14:textId="77777777" w:rsidR="002F2E86" w:rsidRDefault="002F2E86"/>
        </w:tc>
      </w:tr>
      <w:tr w:rsidR="002F2E86" w14:paraId="3327B2B6" w14:textId="77777777">
        <w:tc>
          <w:tcPr>
            <w:tcW w:w="1461" w:type="dxa"/>
          </w:tcPr>
          <w:p w14:paraId="5148800E" w14:textId="77777777" w:rsidR="002F2E86" w:rsidRDefault="00000000">
            <w:r>
              <w:t>Average</w:t>
            </w:r>
          </w:p>
        </w:tc>
        <w:tc>
          <w:tcPr>
            <w:tcW w:w="1461" w:type="dxa"/>
          </w:tcPr>
          <w:p w14:paraId="656584E8" w14:textId="77777777" w:rsidR="002F2E86" w:rsidRDefault="002F2E86"/>
        </w:tc>
        <w:tc>
          <w:tcPr>
            <w:tcW w:w="1461" w:type="dxa"/>
          </w:tcPr>
          <w:p w14:paraId="02A8A0BC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1A2B07B8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7FD3D2E4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7C4E7CBF" w14:textId="77777777" w:rsidR="002F2E86" w:rsidRDefault="00000000">
            <w:r>
              <w:t>/5</w:t>
            </w:r>
          </w:p>
        </w:tc>
        <w:tc>
          <w:tcPr>
            <w:tcW w:w="1461" w:type="dxa"/>
          </w:tcPr>
          <w:p w14:paraId="6A149868" w14:textId="77777777" w:rsidR="002F2E86" w:rsidRDefault="002F2E86"/>
        </w:tc>
      </w:tr>
    </w:tbl>
    <w:p w14:paraId="14FFBD4C" w14:textId="77777777" w:rsidR="002F2E86" w:rsidRDefault="002F2E86"/>
    <w:p w14:paraId="320DC388" w14:textId="77777777" w:rsidR="002F2E86" w:rsidRDefault="00000000">
      <w:r>
        <w:t>Suggested quality gate before next project phase: Average ≥ 3.5 / 5 across all four criteria.</w:t>
      </w:r>
    </w:p>
    <w:p w14:paraId="551317B7" w14:textId="77777777" w:rsidR="002F2E86" w:rsidRDefault="00000000">
      <w:pPr>
        <w:pStyle w:val="Heading2"/>
      </w:pPr>
      <w:r>
        <w:t>B5. Final Recommendation</w:t>
      </w:r>
    </w:p>
    <w:p w14:paraId="5881A31E" w14:textId="77777777" w:rsidR="002F2E86" w:rsidRDefault="00000000">
      <w:r>
        <w:t>☐ Ready for broader SME review</w:t>
      </w:r>
    </w:p>
    <w:p w14:paraId="005B955C" w14:textId="77777777" w:rsidR="002F2E86" w:rsidRDefault="00000000">
      <w:r>
        <w:t>☐ Ready for limited technician pilot</w:t>
      </w:r>
    </w:p>
    <w:p w14:paraId="547DADA2" w14:textId="77777777" w:rsidR="002F2E86" w:rsidRDefault="00000000">
      <w:r>
        <w:t>☐ Needs another prompt iteration first</w:t>
      </w:r>
    </w:p>
    <w:p w14:paraId="747AF711" w14:textId="77777777" w:rsidR="002F2E86" w:rsidRDefault="00000000">
      <w:r>
        <w:t>☐ Needs major restructuring before reuse</w:t>
      </w:r>
    </w:p>
    <w:p w14:paraId="2C653FE3" w14:textId="77777777" w:rsidR="002F2E86" w:rsidRDefault="00000000">
      <w:r>
        <w:t>Why:</w:t>
      </w:r>
    </w:p>
    <w:p w14:paraId="4350B2EB" w14:textId="77777777" w:rsidR="002F2E86" w:rsidRDefault="00000000">
      <w:r>
        <w:t>______________________________________________________________</w:t>
      </w:r>
    </w:p>
    <w:p w14:paraId="09ECB7D8" w14:textId="77777777" w:rsidR="002F2E86" w:rsidRDefault="00000000">
      <w:r>
        <w:t>______________________________________________________________</w:t>
      </w:r>
    </w:p>
    <w:p w14:paraId="59557E1C" w14:textId="77777777" w:rsidR="002F2E86" w:rsidRDefault="00000000">
      <w:pPr>
        <w:pStyle w:val="Heading2"/>
      </w:pPr>
      <w:r>
        <w:t>Submission</w:t>
      </w:r>
    </w:p>
    <w:p w14:paraId="3FD3CB31" w14:textId="77777777" w:rsidR="002F2E86" w:rsidRDefault="00000000">
      <w:r>
        <w:t>Return the completed form to Neil for synthesis and prompt iteration tracking.</w:t>
      </w:r>
    </w:p>
    <w:sectPr w:rsidR="002F2E86" w:rsidSect="00034616">
      <w:footerReference w:type="even" r:id="rId8"/>
      <w:footerReference w:type="default" r:id="rId9"/>
      <w:footerReference w:type="firs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D7A4" w14:textId="77777777" w:rsidR="00890DBF" w:rsidRDefault="00890DBF" w:rsidP="003B5F94">
      <w:pPr>
        <w:spacing w:after="0" w:line="240" w:lineRule="auto"/>
      </w:pPr>
      <w:r>
        <w:separator/>
      </w:r>
    </w:p>
  </w:endnote>
  <w:endnote w:type="continuationSeparator" w:id="0">
    <w:p w14:paraId="73EEF7D3" w14:textId="77777777" w:rsidR="00890DBF" w:rsidRDefault="00890DBF" w:rsidP="003B5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3CCD" w14:textId="59915494" w:rsidR="003B5F94" w:rsidRDefault="003B5F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6697BE" wp14:editId="7AACCA2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307975"/>
              <wp:effectExtent l="0" t="0" r="0" b="0"/>
              <wp:wrapNone/>
              <wp:docPr id="40991325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ACE8C" w14:textId="17E2CEE5" w:rsidR="003B5F94" w:rsidRPr="003B5F94" w:rsidRDefault="003B5F94" w:rsidP="003B5F9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B5F9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697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5.8pt;margin-top:0;width:57pt;height:24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734ACE8C" w14:textId="17E2CEE5" w:rsidR="003B5F94" w:rsidRPr="003B5F94" w:rsidRDefault="003B5F94" w:rsidP="003B5F9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B5F94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C713" w14:textId="7A3FDC85" w:rsidR="003B5F94" w:rsidRDefault="003B5F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FBC3A9" wp14:editId="4E7F4507">
              <wp:simplePos x="641350" y="9436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307975"/>
              <wp:effectExtent l="0" t="0" r="0" b="0"/>
              <wp:wrapNone/>
              <wp:docPr id="97074335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38E01" w14:textId="3B3BAB08" w:rsidR="003B5F94" w:rsidRPr="003B5F94" w:rsidRDefault="003B5F94" w:rsidP="003B5F9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B5F9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BC3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5.8pt;margin-top:0;width:57pt;height:24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5A138E01" w14:textId="3B3BAB08" w:rsidR="003B5F94" w:rsidRPr="003B5F94" w:rsidRDefault="003B5F94" w:rsidP="003B5F9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B5F94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C0E1" w14:textId="58E721A7" w:rsidR="003B5F94" w:rsidRDefault="003B5F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02F137" wp14:editId="7855011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307975"/>
              <wp:effectExtent l="0" t="0" r="0" b="0"/>
              <wp:wrapNone/>
              <wp:docPr id="2127262747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58478" w14:textId="5047B5F3" w:rsidR="003B5F94" w:rsidRPr="003B5F94" w:rsidRDefault="003B5F94" w:rsidP="003B5F9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B5F9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2F1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5.8pt;margin-top:0;width:57pt;height:24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ED58478" w14:textId="5047B5F3" w:rsidR="003B5F94" w:rsidRPr="003B5F94" w:rsidRDefault="003B5F94" w:rsidP="003B5F9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B5F94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F12C" w14:textId="77777777" w:rsidR="00890DBF" w:rsidRDefault="00890DBF" w:rsidP="003B5F94">
      <w:pPr>
        <w:spacing w:after="0" w:line="240" w:lineRule="auto"/>
      </w:pPr>
      <w:r>
        <w:separator/>
      </w:r>
    </w:p>
  </w:footnote>
  <w:footnote w:type="continuationSeparator" w:id="0">
    <w:p w14:paraId="5B9B02F1" w14:textId="77777777" w:rsidR="00890DBF" w:rsidRDefault="00890DBF" w:rsidP="003B5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795102">
    <w:abstractNumId w:val="8"/>
  </w:num>
  <w:num w:numId="2" w16cid:durableId="1850221179">
    <w:abstractNumId w:val="6"/>
  </w:num>
  <w:num w:numId="3" w16cid:durableId="421462337">
    <w:abstractNumId w:val="5"/>
  </w:num>
  <w:num w:numId="4" w16cid:durableId="827479987">
    <w:abstractNumId w:val="4"/>
  </w:num>
  <w:num w:numId="5" w16cid:durableId="1593464855">
    <w:abstractNumId w:val="7"/>
  </w:num>
  <w:num w:numId="6" w16cid:durableId="469904165">
    <w:abstractNumId w:val="3"/>
  </w:num>
  <w:num w:numId="7" w16cid:durableId="1501045257">
    <w:abstractNumId w:val="2"/>
  </w:num>
  <w:num w:numId="8" w16cid:durableId="1705642542">
    <w:abstractNumId w:val="1"/>
  </w:num>
  <w:num w:numId="9" w16cid:durableId="116608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E86"/>
    <w:rsid w:val="00326F90"/>
    <w:rsid w:val="00342288"/>
    <w:rsid w:val="003B5F94"/>
    <w:rsid w:val="00890D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56992"/>
  <w14:defaultImageDpi w14:val="300"/>
  <w15:docId w15:val="{377C8C5C-6000-4AA0-8FA6-6EC1D075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c18959a-f805-4b02-b465-c75c791063b3}" enabled="1" method="Privileged" siteId="{af73baa8-f594-4eb2-a39d-93e96cad61f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Neilross Daniel Manohar</cp:lastModifiedBy>
  <cp:revision>2</cp:revision>
  <dcterms:created xsi:type="dcterms:W3CDTF">2026-03-26T10:52:00Z</dcterms:created>
  <dcterms:modified xsi:type="dcterms:W3CDTF">2026-03-26T10:52:00Z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7ecb741b,186ec7a9,39dc5e3d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Confidential</vt:lpwstr>
  </property>
</Properties>
</file>